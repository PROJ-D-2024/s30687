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1EBF4" w14:textId="77777777" w:rsidR="00934C0B" w:rsidRDefault="003A4877">
      <w:pPr>
        <w:jc w:val="center"/>
      </w:pPr>
      <w:r>
        <w:rPr>
          <w:b/>
          <w:sz w:val="32"/>
        </w:rPr>
        <w:t>EDA Report: Modelowanie przepływu pacjentów między praktykami GP a opieką szpitalną</w:t>
      </w:r>
      <w:r>
        <w:rPr>
          <w:b/>
          <w:sz w:val="32"/>
        </w:rPr>
        <w:br/>
        <w:t>na podstawie danych demograficznych i epidemiologicznych (Scotland)</w:t>
      </w:r>
    </w:p>
    <w:p w14:paraId="0C75E222" w14:textId="2DCC1202" w:rsidR="00934C0B" w:rsidRDefault="003A4877">
      <w:pPr>
        <w:jc w:val="center"/>
      </w:pPr>
      <w:r>
        <w:rPr>
          <w:i/>
        </w:rPr>
        <w:t xml:space="preserve">Autor: Antoni Kostuj </w:t>
      </w:r>
    </w:p>
    <w:p w14:paraId="2170FACF" w14:textId="2763196B" w:rsidR="00934C0B" w:rsidRDefault="003A4877">
      <w:pPr>
        <w:jc w:val="center"/>
        <w:rPr>
          <w:i/>
        </w:rPr>
      </w:pPr>
      <w:r>
        <w:rPr>
          <w:i/>
        </w:rPr>
        <w:t xml:space="preserve">Data: </w:t>
      </w:r>
      <w:r w:rsidR="00DE36A6">
        <w:rPr>
          <w:i/>
        </w:rPr>
        <w:t>26.01.2026</w:t>
      </w:r>
    </w:p>
    <w:p w14:paraId="77F21B44" w14:textId="77777777" w:rsidR="00DE36A6" w:rsidRDefault="00DE36A6">
      <w:pPr>
        <w:jc w:val="center"/>
      </w:pPr>
    </w:p>
    <w:p w14:paraId="66E84D5D" w14:textId="77777777" w:rsidR="00F86CC0" w:rsidRDefault="00F86CC0" w:rsidP="00F86CC0"/>
    <w:p w14:paraId="636886E3" w14:textId="77777777" w:rsidR="003F4743" w:rsidRDefault="003F4743" w:rsidP="00F86CC0"/>
    <w:p w14:paraId="22ECD42E" w14:textId="77777777" w:rsidR="003F4743" w:rsidRDefault="003F4743" w:rsidP="00F86CC0"/>
    <w:p w14:paraId="4EF5B889" w14:textId="77777777" w:rsidR="003F4743" w:rsidRDefault="003F4743" w:rsidP="00F86CC0"/>
    <w:p w14:paraId="1875FE1C" w14:textId="77777777" w:rsidR="003F4743" w:rsidRDefault="003F4743" w:rsidP="00F86CC0"/>
    <w:p w14:paraId="252F7242" w14:textId="227AF4C8" w:rsidR="00F86CC0" w:rsidRDefault="003A4877" w:rsidP="00C758EA">
      <w:pPr>
        <w:pStyle w:val="Nagwek1"/>
        <w:numPr>
          <w:ilvl w:val="0"/>
          <w:numId w:val="21"/>
        </w:numPr>
      </w:pPr>
      <w:bookmarkStart w:id="0" w:name="_Toc220349069"/>
      <w:proofErr w:type="spellStart"/>
      <w:r w:rsidRPr="00DE36A6">
        <w:t>Wstęp</w:t>
      </w:r>
      <w:proofErr w:type="spellEnd"/>
      <w:r w:rsidRPr="00DE36A6">
        <w:t xml:space="preserve"> </w:t>
      </w:r>
      <w:bookmarkStart w:id="1" w:name="_Toc220349070"/>
      <w:bookmarkEnd w:id="0"/>
    </w:p>
    <w:p w14:paraId="632A7E66" w14:textId="77777777" w:rsidR="00FD2387" w:rsidRDefault="00654AEF" w:rsidP="00FD2387">
      <w:r w:rsidRPr="00654AEF">
        <w:t xml:space="preserve">Dataset </w:t>
      </w:r>
      <w:proofErr w:type="spellStart"/>
      <w:r w:rsidRPr="00654AEF">
        <w:t>zawiera</w:t>
      </w:r>
      <w:proofErr w:type="spellEnd"/>
      <w:r w:rsidRPr="00654AEF">
        <w:t xml:space="preserve"> </w:t>
      </w:r>
      <w:proofErr w:type="spellStart"/>
      <w:r w:rsidRPr="00654AEF">
        <w:t>informacje</w:t>
      </w:r>
      <w:proofErr w:type="spellEnd"/>
      <w:r w:rsidRPr="00654AEF">
        <w:t xml:space="preserve"> </w:t>
      </w:r>
      <w:proofErr w:type="spellStart"/>
      <w:r w:rsidRPr="00654AEF">
        <w:t>demograficzne</w:t>
      </w:r>
      <w:proofErr w:type="spellEnd"/>
      <w:r w:rsidRPr="00654AEF">
        <w:t xml:space="preserve"> o </w:t>
      </w:r>
      <w:proofErr w:type="spellStart"/>
      <w:r w:rsidRPr="00654AEF">
        <w:t>populacji</w:t>
      </w:r>
      <w:proofErr w:type="spellEnd"/>
      <w:r w:rsidRPr="00654AEF">
        <w:t xml:space="preserve"> </w:t>
      </w:r>
      <w:proofErr w:type="spellStart"/>
      <w:r w:rsidRPr="00654AEF">
        <w:t>przypisanej</w:t>
      </w:r>
      <w:proofErr w:type="spellEnd"/>
      <w:r w:rsidRPr="00654AEF">
        <w:t xml:space="preserve"> do </w:t>
      </w:r>
      <w:proofErr w:type="spellStart"/>
      <w:r w:rsidRPr="00654AEF">
        <w:t>praktyk</w:t>
      </w:r>
      <w:proofErr w:type="spellEnd"/>
      <w:r w:rsidRPr="00654AEF">
        <w:t xml:space="preserve"> GP w </w:t>
      </w:r>
      <w:proofErr w:type="spellStart"/>
      <w:r w:rsidRPr="00654AEF">
        <w:t>Szkocji</w:t>
      </w:r>
      <w:proofErr w:type="spellEnd"/>
      <w:r w:rsidRPr="00654AEF">
        <w:t xml:space="preserve"> (</w:t>
      </w:r>
      <w:proofErr w:type="spellStart"/>
      <w:r w:rsidRPr="00654AEF">
        <w:t>liczebność</w:t>
      </w:r>
      <w:proofErr w:type="spellEnd"/>
      <w:r w:rsidRPr="00654AEF">
        <w:t xml:space="preserve"> list </w:t>
      </w:r>
      <w:proofErr w:type="spellStart"/>
      <w:r w:rsidRPr="00654AEF">
        <w:t>pacjentów</w:t>
      </w:r>
      <w:proofErr w:type="spellEnd"/>
      <w:r w:rsidRPr="00654AEF">
        <w:t xml:space="preserve"> z </w:t>
      </w:r>
      <w:proofErr w:type="spellStart"/>
      <w:r w:rsidRPr="00654AEF">
        <w:t>podziałem</w:t>
      </w:r>
      <w:proofErr w:type="spellEnd"/>
      <w:r w:rsidRPr="00654AEF">
        <w:t xml:space="preserve"> </w:t>
      </w:r>
      <w:proofErr w:type="spellStart"/>
      <w:r w:rsidRPr="00654AEF">
        <w:t>na</w:t>
      </w:r>
      <w:proofErr w:type="spellEnd"/>
      <w:r w:rsidRPr="00654AEF">
        <w:t xml:space="preserve"> </w:t>
      </w:r>
      <w:proofErr w:type="spellStart"/>
      <w:r w:rsidRPr="00654AEF">
        <w:t>grupy</w:t>
      </w:r>
      <w:proofErr w:type="spellEnd"/>
      <w:r w:rsidRPr="00654AEF">
        <w:t xml:space="preserve"> </w:t>
      </w:r>
      <w:proofErr w:type="spellStart"/>
      <w:r w:rsidRPr="00654AEF">
        <w:t>wieku</w:t>
      </w:r>
      <w:proofErr w:type="spellEnd"/>
      <w:r w:rsidRPr="00654AEF">
        <w:t xml:space="preserve"> </w:t>
      </w:r>
      <w:proofErr w:type="spellStart"/>
      <w:r w:rsidRPr="00654AEF">
        <w:t>i</w:t>
      </w:r>
      <w:proofErr w:type="spellEnd"/>
      <w:r w:rsidRPr="00654AEF">
        <w:t xml:space="preserve"> </w:t>
      </w:r>
      <w:proofErr w:type="spellStart"/>
      <w:r w:rsidRPr="00654AEF">
        <w:t>płeć</w:t>
      </w:r>
      <w:proofErr w:type="spellEnd"/>
      <w:r w:rsidRPr="00654AEF">
        <w:t xml:space="preserve">) </w:t>
      </w:r>
      <w:proofErr w:type="spellStart"/>
      <w:r w:rsidRPr="00654AEF">
        <w:t>oraz</w:t>
      </w:r>
      <w:proofErr w:type="spellEnd"/>
      <w:r w:rsidRPr="00654AEF">
        <w:t xml:space="preserve"> </w:t>
      </w:r>
      <w:proofErr w:type="spellStart"/>
      <w:r w:rsidRPr="00654AEF">
        <w:t>identyfikatory</w:t>
      </w:r>
      <w:proofErr w:type="spellEnd"/>
      <w:r w:rsidRPr="00654AEF">
        <w:t xml:space="preserve"> </w:t>
      </w:r>
      <w:proofErr w:type="spellStart"/>
      <w:r w:rsidRPr="00654AEF">
        <w:t>terytorialne</w:t>
      </w:r>
      <w:proofErr w:type="spellEnd"/>
      <w:r w:rsidRPr="00654AEF">
        <w:t xml:space="preserve"> (HB/HSCP). Dane </w:t>
      </w:r>
      <w:proofErr w:type="spellStart"/>
      <w:r w:rsidRPr="00654AEF">
        <w:t>są</w:t>
      </w:r>
      <w:proofErr w:type="spellEnd"/>
      <w:r w:rsidRPr="00654AEF">
        <w:t xml:space="preserve"> </w:t>
      </w:r>
      <w:proofErr w:type="spellStart"/>
      <w:r w:rsidRPr="00654AEF">
        <w:t>potrzebne</w:t>
      </w:r>
      <w:proofErr w:type="spellEnd"/>
      <w:r w:rsidRPr="00654AEF">
        <w:t xml:space="preserve"> do </w:t>
      </w:r>
      <w:proofErr w:type="spellStart"/>
      <w:r w:rsidRPr="00654AEF">
        <w:t>modelowania</w:t>
      </w:r>
      <w:proofErr w:type="spellEnd"/>
      <w:r w:rsidRPr="00654AEF">
        <w:t xml:space="preserve"> </w:t>
      </w:r>
      <w:proofErr w:type="spellStart"/>
      <w:r w:rsidRPr="00654AEF">
        <w:t>przepływu</w:t>
      </w:r>
      <w:proofErr w:type="spellEnd"/>
      <w:r w:rsidRPr="00654AEF">
        <w:t xml:space="preserve"> </w:t>
      </w:r>
      <w:proofErr w:type="spellStart"/>
      <w:r w:rsidRPr="00654AEF">
        <w:t>pacjentów</w:t>
      </w:r>
      <w:proofErr w:type="spellEnd"/>
      <w:r w:rsidRPr="00654AEF">
        <w:t xml:space="preserve"> </w:t>
      </w:r>
      <w:proofErr w:type="spellStart"/>
      <w:r w:rsidRPr="00654AEF">
        <w:t>między</w:t>
      </w:r>
      <w:proofErr w:type="spellEnd"/>
      <w:r w:rsidRPr="00654AEF">
        <w:t xml:space="preserve"> </w:t>
      </w:r>
      <w:proofErr w:type="spellStart"/>
      <w:r w:rsidRPr="00654AEF">
        <w:t>praktykami</w:t>
      </w:r>
      <w:proofErr w:type="spellEnd"/>
      <w:r w:rsidRPr="00654AEF">
        <w:t xml:space="preserve"> GP a </w:t>
      </w:r>
      <w:proofErr w:type="spellStart"/>
      <w:r w:rsidRPr="00654AEF">
        <w:t>opieką</w:t>
      </w:r>
      <w:proofErr w:type="spellEnd"/>
      <w:r w:rsidRPr="00654AEF">
        <w:t xml:space="preserve"> </w:t>
      </w:r>
      <w:proofErr w:type="spellStart"/>
      <w:r w:rsidRPr="00654AEF">
        <w:t>szpitalną</w:t>
      </w:r>
      <w:proofErr w:type="spellEnd"/>
      <w:r w:rsidRPr="00654AEF">
        <w:t xml:space="preserve">, </w:t>
      </w:r>
      <w:proofErr w:type="spellStart"/>
      <w:r w:rsidRPr="00654AEF">
        <w:t>ponieważ</w:t>
      </w:r>
      <w:proofErr w:type="spellEnd"/>
      <w:r w:rsidRPr="00654AEF">
        <w:t xml:space="preserve"> </w:t>
      </w:r>
      <w:proofErr w:type="spellStart"/>
      <w:r w:rsidRPr="00654AEF">
        <w:t>struktura</w:t>
      </w:r>
      <w:proofErr w:type="spellEnd"/>
      <w:r w:rsidRPr="00654AEF">
        <w:t xml:space="preserve"> </w:t>
      </w:r>
      <w:proofErr w:type="spellStart"/>
      <w:r w:rsidRPr="00654AEF">
        <w:t>wieku</w:t>
      </w:r>
      <w:proofErr w:type="spellEnd"/>
      <w:r w:rsidRPr="00654AEF">
        <w:t xml:space="preserve"> </w:t>
      </w:r>
      <w:proofErr w:type="spellStart"/>
      <w:r w:rsidRPr="00654AEF">
        <w:t>i</w:t>
      </w:r>
      <w:proofErr w:type="spellEnd"/>
      <w:r w:rsidRPr="00654AEF">
        <w:t xml:space="preserve"> </w:t>
      </w:r>
      <w:proofErr w:type="spellStart"/>
      <w:r w:rsidRPr="00654AEF">
        <w:t>wielkość</w:t>
      </w:r>
      <w:proofErr w:type="spellEnd"/>
      <w:r w:rsidRPr="00654AEF">
        <w:t xml:space="preserve"> </w:t>
      </w:r>
      <w:proofErr w:type="spellStart"/>
      <w:r w:rsidRPr="00654AEF">
        <w:t>populacji</w:t>
      </w:r>
      <w:proofErr w:type="spellEnd"/>
      <w:r w:rsidRPr="00654AEF">
        <w:t xml:space="preserve"> </w:t>
      </w:r>
      <w:proofErr w:type="spellStart"/>
      <w:r w:rsidRPr="00654AEF">
        <w:t>praktyki</w:t>
      </w:r>
      <w:proofErr w:type="spellEnd"/>
      <w:r w:rsidRPr="00654AEF">
        <w:t xml:space="preserve"> </w:t>
      </w:r>
      <w:proofErr w:type="spellStart"/>
      <w:r w:rsidRPr="00654AEF">
        <w:t>są</w:t>
      </w:r>
      <w:proofErr w:type="spellEnd"/>
      <w:r w:rsidRPr="00654AEF">
        <w:t xml:space="preserve"> </w:t>
      </w:r>
      <w:proofErr w:type="spellStart"/>
      <w:r w:rsidRPr="00654AEF">
        <w:t>kluczowymi</w:t>
      </w:r>
      <w:proofErr w:type="spellEnd"/>
      <w:r w:rsidRPr="00654AEF">
        <w:t xml:space="preserve"> </w:t>
      </w:r>
      <w:proofErr w:type="spellStart"/>
      <w:r w:rsidRPr="00654AEF">
        <w:t>czynnikami</w:t>
      </w:r>
      <w:proofErr w:type="spellEnd"/>
      <w:r w:rsidRPr="00654AEF">
        <w:t xml:space="preserve"> </w:t>
      </w:r>
      <w:proofErr w:type="spellStart"/>
      <w:r w:rsidRPr="00654AEF">
        <w:t>wpływającymi</w:t>
      </w:r>
      <w:proofErr w:type="spellEnd"/>
      <w:r w:rsidRPr="00654AEF">
        <w:t xml:space="preserve"> </w:t>
      </w:r>
      <w:proofErr w:type="spellStart"/>
      <w:r w:rsidRPr="00654AEF">
        <w:t>na</w:t>
      </w:r>
      <w:proofErr w:type="spellEnd"/>
      <w:r w:rsidRPr="00654AEF">
        <w:t xml:space="preserve"> </w:t>
      </w:r>
      <w:proofErr w:type="spellStart"/>
      <w:r w:rsidRPr="00654AEF">
        <w:t>ryzyko</w:t>
      </w:r>
      <w:proofErr w:type="spellEnd"/>
      <w:r w:rsidRPr="00654AEF">
        <w:t xml:space="preserve"> </w:t>
      </w:r>
      <w:proofErr w:type="spellStart"/>
      <w:r w:rsidRPr="00654AEF">
        <w:t>hospitalizacji</w:t>
      </w:r>
      <w:proofErr w:type="spellEnd"/>
      <w:r w:rsidRPr="00654AEF">
        <w:t xml:space="preserve"> </w:t>
      </w:r>
      <w:proofErr w:type="spellStart"/>
      <w:r w:rsidRPr="00654AEF">
        <w:t>i</w:t>
      </w:r>
      <w:proofErr w:type="spellEnd"/>
      <w:r w:rsidRPr="00654AEF">
        <w:t xml:space="preserve"> </w:t>
      </w:r>
      <w:proofErr w:type="spellStart"/>
      <w:r w:rsidRPr="00654AEF">
        <w:t>intensywność</w:t>
      </w:r>
      <w:proofErr w:type="spellEnd"/>
      <w:r w:rsidRPr="00654AEF">
        <w:t xml:space="preserve"> </w:t>
      </w:r>
      <w:proofErr w:type="spellStart"/>
      <w:r w:rsidRPr="00654AEF">
        <w:t>korzystania</w:t>
      </w:r>
      <w:proofErr w:type="spellEnd"/>
      <w:r w:rsidRPr="00654AEF">
        <w:t xml:space="preserve"> z </w:t>
      </w:r>
      <w:proofErr w:type="spellStart"/>
      <w:r w:rsidRPr="00654AEF">
        <w:t>opieki</w:t>
      </w:r>
      <w:proofErr w:type="spellEnd"/>
      <w:r w:rsidRPr="00654AEF">
        <w:t xml:space="preserve"> </w:t>
      </w:r>
      <w:proofErr w:type="spellStart"/>
      <w:r w:rsidRPr="00654AEF">
        <w:t>zdrowotnej</w:t>
      </w:r>
      <w:proofErr w:type="spellEnd"/>
      <w:r w:rsidRPr="00654AEF">
        <w:t xml:space="preserve">. EDA </w:t>
      </w:r>
      <w:proofErr w:type="spellStart"/>
      <w:r w:rsidRPr="00654AEF">
        <w:t>wykonuję</w:t>
      </w:r>
      <w:proofErr w:type="spellEnd"/>
      <w:r w:rsidRPr="00654AEF">
        <w:t xml:space="preserve">, aby </w:t>
      </w:r>
      <w:proofErr w:type="spellStart"/>
      <w:r w:rsidRPr="00654AEF">
        <w:t>ocenić</w:t>
      </w:r>
      <w:proofErr w:type="spellEnd"/>
      <w:r w:rsidRPr="00654AEF">
        <w:t xml:space="preserve"> </w:t>
      </w:r>
      <w:proofErr w:type="spellStart"/>
      <w:r w:rsidRPr="00654AEF">
        <w:t>jakość</w:t>
      </w:r>
      <w:proofErr w:type="spellEnd"/>
      <w:r w:rsidRPr="00654AEF">
        <w:t xml:space="preserve"> </w:t>
      </w:r>
      <w:proofErr w:type="spellStart"/>
      <w:r w:rsidRPr="00654AEF">
        <w:t>danych</w:t>
      </w:r>
      <w:proofErr w:type="spellEnd"/>
      <w:r w:rsidRPr="00654AEF">
        <w:t xml:space="preserve"> (</w:t>
      </w:r>
      <w:proofErr w:type="spellStart"/>
      <w:r w:rsidRPr="00654AEF">
        <w:t>braki</w:t>
      </w:r>
      <w:proofErr w:type="spellEnd"/>
      <w:r w:rsidRPr="00654AEF">
        <w:t xml:space="preserve">, </w:t>
      </w:r>
      <w:proofErr w:type="spellStart"/>
      <w:r w:rsidRPr="00654AEF">
        <w:t>niespójności</w:t>
      </w:r>
      <w:proofErr w:type="spellEnd"/>
      <w:r w:rsidRPr="00654AEF">
        <w:t xml:space="preserve">, </w:t>
      </w:r>
      <w:proofErr w:type="spellStart"/>
      <w:r w:rsidRPr="00654AEF">
        <w:t>duplikaty</w:t>
      </w:r>
      <w:proofErr w:type="spellEnd"/>
      <w:r w:rsidRPr="00654AEF">
        <w:t xml:space="preserve">), </w:t>
      </w:r>
      <w:proofErr w:type="spellStart"/>
      <w:r w:rsidRPr="00654AEF">
        <w:t>zidentyfikować</w:t>
      </w:r>
      <w:proofErr w:type="spellEnd"/>
      <w:r w:rsidRPr="00654AEF">
        <w:t xml:space="preserve"> </w:t>
      </w:r>
      <w:proofErr w:type="spellStart"/>
      <w:r w:rsidRPr="00654AEF">
        <w:t>obserwacje</w:t>
      </w:r>
      <w:proofErr w:type="spellEnd"/>
      <w:r w:rsidRPr="00654AEF">
        <w:t xml:space="preserve"> </w:t>
      </w:r>
      <w:proofErr w:type="spellStart"/>
      <w:r w:rsidRPr="00654AEF">
        <w:t>odstające</w:t>
      </w:r>
      <w:proofErr w:type="spellEnd"/>
      <w:r w:rsidRPr="00654AEF">
        <w:t xml:space="preserve">, </w:t>
      </w:r>
      <w:proofErr w:type="spellStart"/>
      <w:r w:rsidRPr="00654AEF">
        <w:t>sprawdzić</w:t>
      </w:r>
      <w:proofErr w:type="spellEnd"/>
      <w:r w:rsidRPr="00654AEF">
        <w:t xml:space="preserve"> </w:t>
      </w:r>
      <w:proofErr w:type="spellStart"/>
      <w:r w:rsidRPr="00654AEF">
        <w:t>rozkłady</w:t>
      </w:r>
      <w:proofErr w:type="spellEnd"/>
      <w:r w:rsidRPr="00654AEF">
        <w:t xml:space="preserve"> </w:t>
      </w:r>
      <w:proofErr w:type="spellStart"/>
      <w:r w:rsidRPr="00654AEF">
        <w:t>i</w:t>
      </w:r>
      <w:proofErr w:type="spellEnd"/>
      <w:r w:rsidRPr="00654AEF">
        <w:t xml:space="preserve"> </w:t>
      </w:r>
      <w:proofErr w:type="spellStart"/>
      <w:r w:rsidRPr="00654AEF">
        <w:t>zależności</w:t>
      </w:r>
      <w:proofErr w:type="spellEnd"/>
      <w:r w:rsidRPr="00654AEF">
        <w:t xml:space="preserve"> </w:t>
      </w:r>
      <w:proofErr w:type="spellStart"/>
      <w:r w:rsidRPr="00654AEF">
        <w:t>między</w:t>
      </w:r>
      <w:proofErr w:type="spellEnd"/>
      <w:r w:rsidRPr="00654AEF">
        <w:t xml:space="preserve"> </w:t>
      </w:r>
      <w:proofErr w:type="spellStart"/>
      <w:r w:rsidRPr="00654AEF">
        <w:t>grupami</w:t>
      </w:r>
      <w:proofErr w:type="spellEnd"/>
      <w:r w:rsidRPr="00654AEF">
        <w:t xml:space="preserve"> </w:t>
      </w:r>
      <w:proofErr w:type="spellStart"/>
      <w:r w:rsidRPr="00654AEF">
        <w:t>wieku</w:t>
      </w:r>
      <w:proofErr w:type="spellEnd"/>
      <w:r w:rsidRPr="00654AEF">
        <w:t xml:space="preserve"> </w:t>
      </w:r>
      <w:proofErr w:type="spellStart"/>
      <w:r w:rsidRPr="00654AEF">
        <w:t>oraz</w:t>
      </w:r>
      <w:proofErr w:type="spellEnd"/>
      <w:r w:rsidRPr="00654AEF">
        <w:t xml:space="preserve"> </w:t>
      </w:r>
      <w:proofErr w:type="spellStart"/>
      <w:r w:rsidRPr="00654AEF">
        <w:t>komponent</w:t>
      </w:r>
      <w:proofErr w:type="spellEnd"/>
      <w:r w:rsidRPr="00654AEF">
        <w:t xml:space="preserve"> </w:t>
      </w:r>
      <w:proofErr w:type="spellStart"/>
      <w:r w:rsidRPr="00654AEF">
        <w:t>czasowy</w:t>
      </w:r>
      <w:proofErr w:type="spellEnd"/>
      <w:r w:rsidRPr="00654AEF">
        <w:t xml:space="preserve">, a </w:t>
      </w:r>
      <w:proofErr w:type="spellStart"/>
      <w:r w:rsidRPr="00654AEF">
        <w:t>następnie</w:t>
      </w:r>
      <w:proofErr w:type="spellEnd"/>
      <w:r w:rsidRPr="00654AEF">
        <w:t xml:space="preserve"> </w:t>
      </w:r>
      <w:proofErr w:type="spellStart"/>
      <w:r w:rsidRPr="00654AEF">
        <w:t>dobrać</w:t>
      </w:r>
      <w:proofErr w:type="spellEnd"/>
      <w:r w:rsidRPr="00654AEF">
        <w:t xml:space="preserve"> </w:t>
      </w:r>
      <w:proofErr w:type="spellStart"/>
      <w:r w:rsidRPr="00654AEF">
        <w:t>odpowiednie</w:t>
      </w:r>
      <w:proofErr w:type="spellEnd"/>
      <w:r w:rsidRPr="00654AEF">
        <w:t xml:space="preserve"> </w:t>
      </w:r>
      <w:proofErr w:type="spellStart"/>
      <w:r w:rsidRPr="00654AEF">
        <w:t>czyszczenie</w:t>
      </w:r>
      <w:proofErr w:type="spellEnd"/>
      <w:r w:rsidRPr="00654AEF">
        <w:t xml:space="preserve">, </w:t>
      </w:r>
      <w:proofErr w:type="spellStart"/>
      <w:r w:rsidRPr="00654AEF">
        <w:t>agregacje</w:t>
      </w:r>
      <w:proofErr w:type="spellEnd"/>
      <w:r w:rsidRPr="00654AEF">
        <w:t xml:space="preserve"> </w:t>
      </w:r>
      <w:proofErr w:type="spellStart"/>
      <w:r w:rsidRPr="00654AEF">
        <w:t>i</w:t>
      </w:r>
      <w:proofErr w:type="spellEnd"/>
      <w:r w:rsidRPr="00654AEF">
        <w:t xml:space="preserve"> </w:t>
      </w:r>
      <w:proofErr w:type="spellStart"/>
      <w:r w:rsidRPr="00654AEF">
        <w:t>transformacje</w:t>
      </w:r>
      <w:proofErr w:type="spellEnd"/>
      <w:r w:rsidRPr="00654AEF">
        <w:t xml:space="preserve"> </w:t>
      </w:r>
      <w:proofErr w:type="spellStart"/>
      <w:r w:rsidRPr="00654AEF">
        <w:t>przed</w:t>
      </w:r>
      <w:proofErr w:type="spellEnd"/>
      <w:r w:rsidRPr="00654AEF">
        <w:t xml:space="preserve"> </w:t>
      </w:r>
      <w:proofErr w:type="spellStart"/>
      <w:r w:rsidRPr="00654AEF">
        <w:t>budową</w:t>
      </w:r>
      <w:proofErr w:type="spellEnd"/>
      <w:r w:rsidRPr="00654AEF">
        <w:t xml:space="preserve"> </w:t>
      </w:r>
      <w:proofErr w:type="spellStart"/>
      <w:r w:rsidRPr="00654AEF">
        <w:t>modelu</w:t>
      </w:r>
      <w:proofErr w:type="spellEnd"/>
      <w:r w:rsidRPr="00654AEF">
        <w:t xml:space="preserve"> </w:t>
      </w:r>
      <w:proofErr w:type="spellStart"/>
      <w:r w:rsidRPr="00654AEF">
        <w:t>przepływów</w:t>
      </w:r>
      <w:proofErr w:type="spellEnd"/>
      <w:r w:rsidRPr="00654AEF">
        <w:t xml:space="preserve"> </w:t>
      </w:r>
      <w:proofErr w:type="spellStart"/>
      <w:r w:rsidRPr="00654AEF">
        <w:t>pacjentów</w:t>
      </w:r>
      <w:proofErr w:type="spellEnd"/>
      <w:r w:rsidRPr="00654AEF">
        <w:t>.</w:t>
      </w:r>
    </w:p>
    <w:p w14:paraId="37A9EA26" w14:textId="16181096" w:rsidR="00C758EA" w:rsidRDefault="00D64605" w:rsidP="00D64605">
      <w:pPr>
        <w:pStyle w:val="Nagwek2"/>
      </w:pPr>
      <w:r>
        <w:t xml:space="preserve">1.1 </w:t>
      </w:r>
      <w:r w:rsidR="005858C7">
        <w:t>Cele EDA</w:t>
      </w:r>
    </w:p>
    <w:p w14:paraId="760D5A29" w14:textId="77777777" w:rsidR="00D64605" w:rsidRPr="00D64605" w:rsidRDefault="00D64605" w:rsidP="00D64605">
      <w:r w:rsidRPr="00D64605">
        <w:t>Celem EDA jest:</w:t>
      </w:r>
    </w:p>
    <w:p w14:paraId="7948DEA9" w14:textId="77777777" w:rsidR="00D64605" w:rsidRPr="00D64605" w:rsidRDefault="00D64605" w:rsidP="00D64605">
      <w:pPr>
        <w:pStyle w:val="Akapitzlist"/>
        <w:numPr>
          <w:ilvl w:val="0"/>
          <w:numId w:val="23"/>
        </w:numPr>
      </w:pPr>
      <w:proofErr w:type="spellStart"/>
      <w:r w:rsidRPr="00D64605">
        <w:t>ocena</w:t>
      </w:r>
      <w:proofErr w:type="spellEnd"/>
      <w:r w:rsidRPr="00D64605">
        <w:t xml:space="preserve"> </w:t>
      </w:r>
      <w:proofErr w:type="spellStart"/>
      <w:r w:rsidRPr="00D64605">
        <w:t>kompletności</w:t>
      </w:r>
      <w:proofErr w:type="spellEnd"/>
      <w:r w:rsidRPr="00D64605">
        <w:t xml:space="preserve"> </w:t>
      </w:r>
      <w:proofErr w:type="spellStart"/>
      <w:r w:rsidRPr="00D64605">
        <w:t>i</w:t>
      </w:r>
      <w:proofErr w:type="spellEnd"/>
      <w:r w:rsidRPr="00D64605">
        <w:t xml:space="preserve"> </w:t>
      </w:r>
      <w:proofErr w:type="spellStart"/>
      <w:r w:rsidRPr="00D64605">
        <w:t>spójności</w:t>
      </w:r>
      <w:proofErr w:type="spellEnd"/>
      <w:r w:rsidRPr="00D64605">
        <w:t xml:space="preserve"> </w:t>
      </w:r>
      <w:proofErr w:type="spellStart"/>
      <w:r w:rsidRPr="00D64605">
        <w:t>danych</w:t>
      </w:r>
      <w:proofErr w:type="spellEnd"/>
      <w:r w:rsidRPr="00D64605">
        <w:t>,</w:t>
      </w:r>
    </w:p>
    <w:p w14:paraId="7B92FEB0" w14:textId="77777777" w:rsidR="00D64605" w:rsidRPr="00D64605" w:rsidRDefault="00D64605" w:rsidP="00D64605">
      <w:pPr>
        <w:pStyle w:val="Akapitzlist"/>
        <w:numPr>
          <w:ilvl w:val="0"/>
          <w:numId w:val="23"/>
        </w:numPr>
      </w:pPr>
      <w:proofErr w:type="spellStart"/>
      <w:r w:rsidRPr="00D64605">
        <w:t>identyfikacja</w:t>
      </w:r>
      <w:proofErr w:type="spellEnd"/>
      <w:r w:rsidRPr="00D64605">
        <w:t xml:space="preserve"> obserwacji odstających,</w:t>
      </w:r>
    </w:p>
    <w:p w14:paraId="5141AB89" w14:textId="77777777" w:rsidR="00D64605" w:rsidRPr="00D64605" w:rsidRDefault="00D64605" w:rsidP="00D64605">
      <w:pPr>
        <w:pStyle w:val="Akapitzlist"/>
        <w:numPr>
          <w:ilvl w:val="0"/>
          <w:numId w:val="23"/>
        </w:numPr>
      </w:pPr>
      <w:r w:rsidRPr="00D64605">
        <w:t>analiza rozkładów wielkości praktyk,</w:t>
      </w:r>
    </w:p>
    <w:p w14:paraId="5F5E7B83" w14:textId="77777777" w:rsidR="00D64605" w:rsidRPr="00D64605" w:rsidRDefault="00D64605" w:rsidP="00D64605">
      <w:pPr>
        <w:pStyle w:val="Akapitzlist"/>
        <w:numPr>
          <w:ilvl w:val="0"/>
          <w:numId w:val="23"/>
        </w:numPr>
      </w:pPr>
      <w:r w:rsidRPr="00D64605">
        <w:t>ocena zależności między strukturą wieku a wielkością listy,</w:t>
      </w:r>
    </w:p>
    <w:p w14:paraId="46B53B23" w14:textId="77777777" w:rsidR="00D64605" w:rsidRPr="00D64605" w:rsidRDefault="00D64605" w:rsidP="00D64605">
      <w:pPr>
        <w:pStyle w:val="Akapitzlist"/>
        <w:numPr>
          <w:ilvl w:val="0"/>
          <w:numId w:val="23"/>
        </w:numPr>
      </w:pPr>
      <w:r w:rsidRPr="00D64605">
        <w:t>identyfikacja trendów czasowych,</w:t>
      </w:r>
    </w:p>
    <w:p w14:paraId="31AA92CB" w14:textId="77777777" w:rsidR="00D64605" w:rsidRPr="00D64605" w:rsidRDefault="00D64605" w:rsidP="00D64605">
      <w:pPr>
        <w:pStyle w:val="Akapitzlist"/>
        <w:numPr>
          <w:ilvl w:val="0"/>
          <w:numId w:val="23"/>
        </w:numPr>
      </w:pPr>
      <w:r w:rsidRPr="00D64605">
        <w:t>ocena przydatności zmiennych do modelowania przepływów pacjentów.</w:t>
      </w:r>
    </w:p>
    <w:p w14:paraId="4A1244FD" w14:textId="77777777" w:rsidR="00D64605" w:rsidRDefault="00D64605" w:rsidP="00D64605"/>
    <w:p w14:paraId="501FA071" w14:textId="77777777" w:rsidR="00D64605" w:rsidRDefault="00D64605" w:rsidP="00D64605">
      <w:pPr>
        <w:ind w:left="360"/>
      </w:pPr>
    </w:p>
    <w:p w14:paraId="609ECB5A" w14:textId="77777777" w:rsidR="00085DB1" w:rsidRPr="00F86CC0" w:rsidRDefault="00085DB1" w:rsidP="00BA4B0A">
      <w:pPr>
        <w:ind w:left="360"/>
      </w:pPr>
    </w:p>
    <w:p w14:paraId="75999812" w14:textId="00E13ADA" w:rsidR="00934C0B" w:rsidRPr="00DE36A6" w:rsidRDefault="003A4877" w:rsidP="00DE36A6">
      <w:pPr>
        <w:pStyle w:val="Nagwek1"/>
      </w:pPr>
      <w:r w:rsidRPr="00DE36A6">
        <w:t xml:space="preserve">2. </w:t>
      </w:r>
      <w:proofErr w:type="spellStart"/>
      <w:r w:rsidRPr="00DE36A6">
        <w:t>Opis</w:t>
      </w:r>
      <w:proofErr w:type="spellEnd"/>
      <w:r w:rsidRPr="00DE36A6">
        <w:t xml:space="preserve"> </w:t>
      </w:r>
      <w:proofErr w:type="spellStart"/>
      <w:r w:rsidRPr="00DE36A6">
        <w:t>analizowanych</w:t>
      </w:r>
      <w:proofErr w:type="spellEnd"/>
      <w:r w:rsidRPr="00DE36A6">
        <w:t xml:space="preserve"> </w:t>
      </w:r>
      <w:proofErr w:type="spellStart"/>
      <w:r w:rsidRPr="00DE36A6">
        <w:t>datasetów</w:t>
      </w:r>
      <w:bookmarkEnd w:id="1"/>
      <w:proofErr w:type="spellEnd"/>
    </w:p>
    <w:p w14:paraId="206BE533" w14:textId="77777777" w:rsidR="00934C0B" w:rsidRPr="00DE36A6" w:rsidRDefault="003A4877" w:rsidP="00DE36A6">
      <w:pPr>
        <w:pStyle w:val="Nagwek2"/>
      </w:pPr>
      <w:bookmarkStart w:id="2" w:name="_Toc220349071"/>
      <w:r w:rsidRPr="00DE36A6">
        <w:t>2.1 Dataset: GP Practice Population Demographics (Public Health Scotland)</w:t>
      </w:r>
      <w:bookmarkEnd w:id="2"/>
    </w:p>
    <w:p w14:paraId="66449657" w14:textId="10A11BA8" w:rsidR="00934C0B" w:rsidRDefault="003A4877">
      <w:proofErr w:type="spellStart"/>
      <w:r w:rsidRPr="00CA0DAF">
        <w:t>Źródło</w:t>
      </w:r>
      <w:proofErr w:type="spellEnd"/>
      <w:r w:rsidRPr="00CA0DAF">
        <w:t xml:space="preserve">: </w:t>
      </w:r>
      <w:r>
        <w:t>Public Health Scotland (PHS) – „GP Practice Population Demographics”.</w:t>
      </w:r>
      <w:r>
        <w:br/>
      </w:r>
      <w:r w:rsidRPr="00CA0DAF">
        <w:t xml:space="preserve">Typ danych: </w:t>
      </w:r>
      <w:r>
        <w:t>Tabular (dane tabelaryczne) + Text (kody/etykiety regionów).</w:t>
      </w:r>
      <w:r>
        <w:br/>
      </w:r>
      <w:r w:rsidRPr="00CA0DAF">
        <w:t xml:space="preserve">Cel w kontekście pracy: </w:t>
      </w:r>
      <w:r>
        <w:t>Opisuje strukturę demograficzną list pacjentów dla każdej praktyki GP (wiek, płeć, region), co stanowi potencjalne predyktory przepływów do opieki szpitalnej.</w:t>
      </w:r>
      <w:r>
        <w:br/>
      </w:r>
      <w:r w:rsidRPr="00CA0DAF">
        <w:t xml:space="preserve">Wersja użyta w EDA: </w:t>
      </w:r>
      <w:r>
        <w:t xml:space="preserve">Scalone 29 </w:t>
      </w:r>
      <w:proofErr w:type="spellStart"/>
      <w:r>
        <w:t>plików</w:t>
      </w:r>
      <w:proofErr w:type="spellEnd"/>
      <w:r>
        <w:t xml:space="preserve"> </w:t>
      </w:r>
      <w:r w:rsidR="00F86CC0">
        <w:t xml:space="preserve">z </w:t>
      </w:r>
      <w:proofErr w:type="spellStart"/>
      <w:r w:rsidR="00F86CC0">
        <w:t>różnych</w:t>
      </w:r>
      <w:proofErr w:type="spellEnd"/>
      <w:r w:rsidR="00F86CC0">
        <w:t xml:space="preserve"> </w:t>
      </w:r>
      <w:proofErr w:type="spellStart"/>
      <w:r w:rsidR="00F86CC0">
        <w:t>przedziałów</w:t>
      </w:r>
      <w:proofErr w:type="spellEnd"/>
      <w:r w:rsidR="00F86CC0">
        <w:t xml:space="preserve"> </w:t>
      </w:r>
      <w:proofErr w:type="spellStart"/>
      <w:r w:rsidR="00F86CC0">
        <w:t>czasowych</w:t>
      </w:r>
      <w:proofErr w:type="spellEnd"/>
      <w:r w:rsidR="00F86CC0">
        <w:t>.</w:t>
      </w:r>
    </w:p>
    <w:p w14:paraId="70486603" w14:textId="77777777" w:rsidR="00934C0B" w:rsidRDefault="003A4877">
      <w:proofErr w:type="spellStart"/>
      <w:r>
        <w:t>Podstawowe</w:t>
      </w:r>
      <w:proofErr w:type="spellEnd"/>
      <w:r>
        <w:t xml:space="preserve"> </w:t>
      </w:r>
      <w:proofErr w:type="spellStart"/>
      <w:r>
        <w:t>informacje</w:t>
      </w:r>
      <w:proofErr w:type="spellEnd"/>
      <w:r>
        <w:t xml:space="preserve"> o </w:t>
      </w:r>
      <w:proofErr w:type="spellStart"/>
      <w:r>
        <w:t>zbiorze</w:t>
      </w:r>
      <w:proofErr w:type="spellEnd"/>
      <w:r>
        <w:t xml:space="preserve"> (</w:t>
      </w:r>
      <w:proofErr w:type="spellStart"/>
      <w:r>
        <w:t>na</w:t>
      </w:r>
      <w:proofErr w:type="spellEnd"/>
      <w:r>
        <w:t xml:space="preserve"> </w:t>
      </w:r>
      <w:proofErr w:type="spellStart"/>
      <w:r>
        <w:t>podstawie</w:t>
      </w:r>
      <w:proofErr w:type="spellEnd"/>
      <w:r>
        <w:t xml:space="preserve"> </w:t>
      </w:r>
      <w:proofErr w:type="spellStart"/>
      <w:r>
        <w:t>wczytanego</w:t>
      </w:r>
      <w:proofErr w:type="spellEnd"/>
      <w:r>
        <w:t xml:space="preserve"> </w:t>
      </w:r>
      <w:proofErr w:type="spellStart"/>
      <w:r>
        <w:t>pliku</w:t>
      </w:r>
      <w:proofErr w:type="spellEnd"/>
      <w:r>
        <w:t xml:space="preserve"> 23-kolumnowego):</w:t>
      </w:r>
    </w:p>
    <w:p w14:paraId="3B987F83" w14:textId="2A17657C" w:rsidR="00F86CC0" w:rsidRDefault="00F86CC0" w:rsidP="00FF254A">
      <w:pPr>
        <w:pStyle w:val="Akapitzlist"/>
        <w:numPr>
          <w:ilvl w:val="0"/>
          <w:numId w:val="11"/>
        </w:numPr>
      </w:pPr>
      <w:proofErr w:type="spellStart"/>
      <w:r>
        <w:t>Zakres</w:t>
      </w:r>
      <w:proofErr w:type="spellEnd"/>
      <w:r>
        <w:t xml:space="preserve"> </w:t>
      </w:r>
      <w:proofErr w:type="spellStart"/>
      <w:r>
        <w:t>czasowy</w:t>
      </w:r>
      <w:proofErr w:type="spellEnd"/>
      <w:r>
        <w:t>: 2014-01-01 do 2021-07-01 (</w:t>
      </w:r>
      <w:proofErr w:type="spellStart"/>
      <w:r>
        <w:t>dane</w:t>
      </w:r>
      <w:proofErr w:type="spellEnd"/>
      <w:r>
        <w:t xml:space="preserve"> </w:t>
      </w:r>
      <w:proofErr w:type="spellStart"/>
      <w:r>
        <w:t>kwartalne</w:t>
      </w:r>
      <w:proofErr w:type="spellEnd"/>
      <w:r>
        <w:t>)</w:t>
      </w:r>
    </w:p>
    <w:p w14:paraId="0C8B44F5" w14:textId="24A1382C" w:rsidR="00F86CC0" w:rsidRDefault="00F86CC0" w:rsidP="00FF254A">
      <w:pPr>
        <w:pStyle w:val="Akapitzlist"/>
        <w:numPr>
          <w:ilvl w:val="0"/>
          <w:numId w:val="11"/>
        </w:numPr>
      </w:pPr>
      <w:proofErr w:type="spellStart"/>
      <w:r>
        <w:t>Liczba</w:t>
      </w:r>
      <w:proofErr w:type="spellEnd"/>
      <w:r>
        <w:t xml:space="preserve"> </w:t>
      </w:r>
      <w:proofErr w:type="spellStart"/>
      <w:r>
        <w:t>praktyk</w:t>
      </w:r>
      <w:proofErr w:type="spellEnd"/>
      <w:r>
        <w:t xml:space="preserve"> GP (</w:t>
      </w:r>
      <w:proofErr w:type="spellStart"/>
      <w:r>
        <w:t>unikalne</w:t>
      </w:r>
      <w:proofErr w:type="spellEnd"/>
      <w:r>
        <w:t xml:space="preserve"> </w:t>
      </w:r>
      <w:proofErr w:type="spellStart"/>
      <w:r>
        <w:t>PracticeCode</w:t>
      </w:r>
      <w:proofErr w:type="spellEnd"/>
      <w:r>
        <w:t>): 1082</w:t>
      </w:r>
    </w:p>
    <w:p w14:paraId="61493F5A" w14:textId="5CF1C1FF" w:rsidR="00F86CC0" w:rsidRDefault="00F86CC0" w:rsidP="00FF254A">
      <w:pPr>
        <w:pStyle w:val="Akapitzlist"/>
        <w:numPr>
          <w:ilvl w:val="0"/>
          <w:numId w:val="11"/>
        </w:numPr>
      </w:pPr>
      <w:proofErr w:type="spellStart"/>
      <w:r>
        <w:t>Liczba</w:t>
      </w:r>
      <w:proofErr w:type="spellEnd"/>
      <w:r>
        <w:t xml:space="preserve"> </w:t>
      </w:r>
      <w:proofErr w:type="spellStart"/>
      <w:r>
        <w:t>jednostek</w:t>
      </w:r>
      <w:proofErr w:type="spellEnd"/>
      <w:r>
        <w:t xml:space="preserve"> HB: 16</w:t>
      </w:r>
    </w:p>
    <w:p w14:paraId="0564F27B" w14:textId="5A5CE9AE" w:rsidR="00F86CC0" w:rsidRDefault="00F86CC0" w:rsidP="00FF254A">
      <w:pPr>
        <w:pStyle w:val="Akapitzlist"/>
        <w:numPr>
          <w:ilvl w:val="0"/>
          <w:numId w:val="11"/>
        </w:numPr>
      </w:pPr>
      <w:proofErr w:type="spellStart"/>
      <w:r>
        <w:t>Liczba</w:t>
      </w:r>
      <w:proofErr w:type="spellEnd"/>
      <w:r>
        <w:t xml:space="preserve"> </w:t>
      </w:r>
      <w:proofErr w:type="spellStart"/>
      <w:r>
        <w:t>jednostek</w:t>
      </w:r>
      <w:proofErr w:type="spellEnd"/>
      <w:r>
        <w:t xml:space="preserve"> HSCP: 33</w:t>
      </w:r>
    </w:p>
    <w:p w14:paraId="2186E355" w14:textId="70EBC93A" w:rsidR="00F86CC0" w:rsidRDefault="00F86CC0" w:rsidP="00FF254A">
      <w:pPr>
        <w:pStyle w:val="Akapitzlist"/>
        <w:numPr>
          <w:ilvl w:val="0"/>
          <w:numId w:val="11"/>
        </w:numPr>
      </w:pPr>
      <w:proofErr w:type="spellStart"/>
      <w:r>
        <w:t>Podział</w:t>
      </w:r>
      <w:proofErr w:type="spellEnd"/>
      <w:r>
        <w:t>: Male, Female, All</w:t>
      </w:r>
    </w:p>
    <w:p w14:paraId="4D999479" w14:textId="77777777" w:rsidR="00F86CC0" w:rsidRDefault="00F86CC0"/>
    <w:p w14:paraId="6965ED32" w14:textId="5250FF1D" w:rsidR="00934C0B" w:rsidRDefault="003A4877">
      <w:proofErr w:type="spellStart"/>
      <w:r>
        <w:t>Uwaga</w:t>
      </w:r>
      <w:proofErr w:type="spellEnd"/>
      <w:r>
        <w:t xml:space="preserve">: W </w:t>
      </w:r>
      <w:proofErr w:type="spellStart"/>
      <w:r>
        <w:t>publikacji</w:t>
      </w:r>
      <w:proofErr w:type="spellEnd"/>
      <w:r>
        <w:t xml:space="preserve"> PHS </w:t>
      </w:r>
      <w:proofErr w:type="spellStart"/>
      <w:r>
        <w:t>występują</w:t>
      </w:r>
      <w:proofErr w:type="spellEnd"/>
      <w:r>
        <w:t xml:space="preserve"> </w:t>
      </w:r>
      <w:proofErr w:type="spellStart"/>
      <w:r>
        <w:t>także</w:t>
      </w:r>
      <w:proofErr w:type="spellEnd"/>
      <w:r>
        <w:t xml:space="preserve"> </w:t>
      </w:r>
      <w:proofErr w:type="spellStart"/>
      <w:r>
        <w:t>inne</w:t>
      </w:r>
      <w:proofErr w:type="spellEnd"/>
      <w:r>
        <w:t xml:space="preserve"> </w:t>
      </w:r>
      <w:proofErr w:type="spellStart"/>
      <w:r>
        <w:t>warianty</w:t>
      </w:r>
      <w:proofErr w:type="spellEnd"/>
      <w:r>
        <w:t xml:space="preserve"> </w:t>
      </w:r>
      <w:r w:rsidR="00FF254A">
        <w:t xml:space="preserve">schemata. </w:t>
      </w:r>
      <w:r>
        <w:t xml:space="preserve">W </w:t>
      </w:r>
      <w:proofErr w:type="spellStart"/>
      <w:r>
        <w:t>tym</w:t>
      </w:r>
      <w:proofErr w:type="spellEnd"/>
      <w:r>
        <w:t xml:space="preserve"> </w:t>
      </w:r>
      <w:proofErr w:type="spellStart"/>
      <w:r>
        <w:t>raporcie</w:t>
      </w:r>
      <w:proofErr w:type="spellEnd"/>
      <w:r>
        <w:t xml:space="preserve"> </w:t>
      </w:r>
      <w:proofErr w:type="spellStart"/>
      <w:r>
        <w:t>ograniczono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 do spójnej wersji 23-kolumnowej.</w:t>
      </w:r>
    </w:p>
    <w:p w14:paraId="0649750E" w14:textId="163F81E5" w:rsidR="00934C0B" w:rsidRPr="00DE36A6" w:rsidRDefault="003A4877" w:rsidP="00DE36A6">
      <w:pPr>
        <w:pStyle w:val="Nagwek1"/>
      </w:pPr>
      <w:bookmarkStart w:id="3" w:name="_Toc220349072"/>
      <w:r w:rsidRPr="00DE36A6">
        <w:t xml:space="preserve">3. </w:t>
      </w:r>
      <w:proofErr w:type="spellStart"/>
      <w:r w:rsidRPr="00DE36A6">
        <w:t>Metodyka</w:t>
      </w:r>
      <w:proofErr w:type="spellEnd"/>
      <w:r w:rsidRPr="00DE36A6">
        <w:t xml:space="preserve"> </w:t>
      </w:r>
      <w:bookmarkEnd w:id="3"/>
    </w:p>
    <w:p w14:paraId="4B1C3E0D" w14:textId="77777777" w:rsidR="00934C0B" w:rsidRDefault="003A4877" w:rsidP="00FF254A">
      <w:proofErr w:type="spellStart"/>
      <w:r>
        <w:t>Narzędzia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biblioteki</w:t>
      </w:r>
      <w:proofErr w:type="spellEnd"/>
      <w:r>
        <w:t>:</w:t>
      </w:r>
    </w:p>
    <w:p w14:paraId="70E32377" w14:textId="77777777" w:rsidR="00FF254A" w:rsidRDefault="003A4877" w:rsidP="00FF254A">
      <w:pPr>
        <w:pStyle w:val="Akapitzlist"/>
        <w:numPr>
          <w:ilvl w:val="0"/>
          <w:numId w:val="13"/>
        </w:numPr>
      </w:pPr>
      <w:r>
        <w:t xml:space="preserve">Google </w:t>
      </w:r>
      <w:proofErr w:type="spellStart"/>
      <w:r>
        <w:t>Colab</w:t>
      </w:r>
      <w:proofErr w:type="spellEnd"/>
      <w:r>
        <w:t xml:space="preserve"> (Python)</w:t>
      </w:r>
    </w:p>
    <w:p w14:paraId="78787784" w14:textId="661D5479" w:rsidR="00FF254A" w:rsidRDefault="003A4877" w:rsidP="00FF254A">
      <w:pPr>
        <w:pStyle w:val="Akapitzlist"/>
        <w:numPr>
          <w:ilvl w:val="0"/>
          <w:numId w:val="13"/>
        </w:numPr>
      </w:pPr>
      <w:r>
        <w:t>pandas</w:t>
      </w:r>
    </w:p>
    <w:p w14:paraId="2016AA25" w14:textId="0E3E9741" w:rsidR="00FF254A" w:rsidRDefault="003A4877" w:rsidP="00FF254A">
      <w:pPr>
        <w:pStyle w:val="Akapitzlist"/>
        <w:numPr>
          <w:ilvl w:val="0"/>
          <w:numId w:val="13"/>
        </w:numPr>
      </w:pPr>
      <w:r>
        <w:t>matplotlib</w:t>
      </w:r>
    </w:p>
    <w:p w14:paraId="279B61B0" w14:textId="77777777" w:rsidR="00FF254A" w:rsidRDefault="003A4877" w:rsidP="00FF254A">
      <w:pPr>
        <w:pStyle w:val="Akapitzlist"/>
        <w:numPr>
          <w:ilvl w:val="0"/>
          <w:numId w:val="13"/>
        </w:numPr>
      </w:pPr>
      <w:r>
        <w:t xml:space="preserve">re + </w:t>
      </w:r>
      <w:proofErr w:type="spellStart"/>
      <w:r>
        <w:t>collections.Counter</w:t>
      </w:r>
      <w:proofErr w:type="spellEnd"/>
    </w:p>
    <w:p w14:paraId="37D12392" w14:textId="0EFF68C5" w:rsidR="00934C0B" w:rsidRDefault="003A4877" w:rsidP="00FF254A">
      <w:r>
        <w:t xml:space="preserve">Preprocessing </w:t>
      </w:r>
      <w:proofErr w:type="spellStart"/>
      <w:r>
        <w:t>zastosowany</w:t>
      </w:r>
      <w:proofErr w:type="spellEnd"/>
      <w:r>
        <w:t xml:space="preserve"> </w:t>
      </w:r>
      <w:proofErr w:type="spellStart"/>
      <w:r>
        <w:t>przed</w:t>
      </w:r>
      <w:proofErr w:type="spellEnd"/>
      <w:r>
        <w:t xml:space="preserve"> EDA:</w:t>
      </w:r>
    </w:p>
    <w:p w14:paraId="66928B36" w14:textId="77777777" w:rsidR="00FF254A" w:rsidRDefault="003A4877" w:rsidP="00FF254A">
      <w:pPr>
        <w:pStyle w:val="Akapitzlist"/>
        <w:numPr>
          <w:ilvl w:val="0"/>
          <w:numId w:val="16"/>
        </w:numPr>
      </w:pPr>
      <w:proofErr w:type="spellStart"/>
      <w:r>
        <w:t>Konwersja</w:t>
      </w:r>
      <w:proofErr w:type="spellEnd"/>
      <w:r>
        <w:t xml:space="preserve"> Date do datetime.</w:t>
      </w:r>
    </w:p>
    <w:p w14:paraId="00A056F8" w14:textId="3766AA5C" w:rsidR="00FF254A" w:rsidRDefault="003A4877" w:rsidP="00FF254A">
      <w:pPr>
        <w:pStyle w:val="Akapitzlist"/>
        <w:numPr>
          <w:ilvl w:val="0"/>
          <w:numId w:val="16"/>
        </w:numPr>
      </w:pPr>
      <w:proofErr w:type="spellStart"/>
      <w:r>
        <w:t>Podział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df_all</w:t>
      </w:r>
      <w:proofErr w:type="spellEnd"/>
      <w:r>
        <w:t xml:space="preserve"> (Sex=All) </w:t>
      </w:r>
      <w:proofErr w:type="spellStart"/>
      <w:r>
        <w:t>i</w:t>
      </w:r>
      <w:proofErr w:type="spellEnd"/>
      <w:r>
        <w:t xml:space="preserve"> </w:t>
      </w:r>
      <w:proofErr w:type="spellStart"/>
      <w:r>
        <w:t>df_mf</w:t>
      </w:r>
      <w:proofErr w:type="spellEnd"/>
      <w:r>
        <w:t xml:space="preserve"> (Male/Female).</w:t>
      </w:r>
    </w:p>
    <w:p w14:paraId="6744E62E" w14:textId="78A25C1E" w:rsidR="00FF254A" w:rsidRDefault="003A4877" w:rsidP="00FF254A">
      <w:pPr>
        <w:pStyle w:val="Akapitzlist"/>
        <w:numPr>
          <w:ilvl w:val="0"/>
          <w:numId w:val="16"/>
        </w:numPr>
      </w:pPr>
      <w:proofErr w:type="spellStart"/>
      <w:r>
        <w:t>Odfiltrowanie</w:t>
      </w:r>
      <w:proofErr w:type="spellEnd"/>
      <w:r>
        <w:t xml:space="preserve"> </w:t>
      </w:r>
      <w:proofErr w:type="spellStart"/>
      <w:r>
        <w:t>AllAges</w:t>
      </w:r>
      <w:proofErr w:type="spellEnd"/>
      <w:r>
        <w:t xml:space="preserve">=0 (2 </w:t>
      </w:r>
      <w:proofErr w:type="spellStart"/>
      <w:r>
        <w:t>rekordy</w:t>
      </w:r>
      <w:proofErr w:type="spellEnd"/>
      <w:r>
        <w:t xml:space="preserve">, 0.007%) do </w:t>
      </w:r>
      <w:proofErr w:type="spellStart"/>
      <w:r>
        <w:t>analiz</w:t>
      </w:r>
      <w:proofErr w:type="spellEnd"/>
      <w:r>
        <w:t xml:space="preserve"> </w:t>
      </w:r>
      <w:proofErr w:type="spellStart"/>
      <w:r>
        <w:t>rozkładów</w:t>
      </w:r>
      <w:proofErr w:type="spellEnd"/>
      <w:r>
        <w:t>.</w:t>
      </w:r>
    </w:p>
    <w:p w14:paraId="6FBFB874" w14:textId="07B4DCCB" w:rsidR="00FF254A" w:rsidRDefault="003A4877" w:rsidP="00FF254A">
      <w:pPr>
        <w:pStyle w:val="Akapitzlist"/>
        <w:numPr>
          <w:ilvl w:val="0"/>
          <w:numId w:val="16"/>
        </w:numPr>
      </w:pPr>
      <w:proofErr w:type="spellStart"/>
      <w:r>
        <w:lastRenderedPageBreak/>
        <w:t>Rzutowanie</w:t>
      </w:r>
      <w:proofErr w:type="spellEnd"/>
      <w:r>
        <w:t xml:space="preserve"> </w:t>
      </w:r>
      <w:proofErr w:type="spellStart"/>
      <w:r>
        <w:t>kolumn</w:t>
      </w:r>
      <w:proofErr w:type="spellEnd"/>
      <w:r>
        <w:t xml:space="preserve"> </w:t>
      </w:r>
      <w:proofErr w:type="spellStart"/>
      <w:r>
        <w:t>liczbowych</w:t>
      </w:r>
      <w:proofErr w:type="spellEnd"/>
      <w:r>
        <w:t xml:space="preserve"> (</w:t>
      </w:r>
      <w:proofErr w:type="spellStart"/>
      <w:r>
        <w:t>pd.to_numeric</w:t>
      </w:r>
      <w:proofErr w:type="spellEnd"/>
      <w:r>
        <w:t>).</w:t>
      </w:r>
    </w:p>
    <w:p w14:paraId="6D4E6570" w14:textId="40870ED2" w:rsidR="00934C0B" w:rsidRDefault="003A4877" w:rsidP="00FF254A">
      <w:pPr>
        <w:pStyle w:val="Akapitzlist"/>
        <w:numPr>
          <w:ilvl w:val="0"/>
          <w:numId w:val="16"/>
        </w:numPr>
      </w:pPr>
      <w:r>
        <w:t xml:space="preserve">Text EDA: </w:t>
      </w:r>
      <w:proofErr w:type="spellStart"/>
      <w:r>
        <w:t>połączenie</w:t>
      </w:r>
      <w:proofErr w:type="spellEnd"/>
      <w:r>
        <w:t xml:space="preserve"> HB+HSCP, lower-case, </w:t>
      </w:r>
      <w:proofErr w:type="spellStart"/>
      <w:r>
        <w:t>czyszczenie</w:t>
      </w:r>
      <w:proofErr w:type="spellEnd"/>
      <w:r>
        <w:t xml:space="preserve"> regex.</w:t>
      </w:r>
    </w:p>
    <w:p w14:paraId="73966BE0" w14:textId="195CC007" w:rsidR="00934C0B" w:rsidRPr="00DE36A6" w:rsidRDefault="003A4877" w:rsidP="00DE36A6">
      <w:pPr>
        <w:pStyle w:val="Nagwek1"/>
      </w:pPr>
      <w:bookmarkStart w:id="4" w:name="_Toc220349073"/>
      <w:r w:rsidRPr="00DE36A6">
        <w:t xml:space="preserve">4. </w:t>
      </w:r>
      <w:proofErr w:type="spellStart"/>
      <w:r w:rsidRPr="00DE36A6">
        <w:t>Wyniki</w:t>
      </w:r>
      <w:proofErr w:type="spellEnd"/>
      <w:r w:rsidRPr="00DE36A6">
        <w:t xml:space="preserve"> </w:t>
      </w:r>
      <w:proofErr w:type="spellStart"/>
      <w:r w:rsidRPr="00DE36A6">
        <w:t>analizy</w:t>
      </w:r>
      <w:proofErr w:type="spellEnd"/>
      <w:r w:rsidRPr="00DE36A6">
        <w:t xml:space="preserve"> </w:t>
      </w:r>
      <w:bookmarkEnd w:id="4"/>
    </w:p>
    <w:p w14:paraId="6CB569AE" w14:textId="5070FB12" w:rsidR="00934C0B" w:rsidRDefault="003A4877">
      <w:pPr>
        <w:pStyle w:val="Nagwek2"/>
      </w:pPr>
      <w:bookmarkStart w:id="5" w:name="_Toc220349074"/>
      <w:r>
        <w:t xml:space="preserve">4.1 Dane </w:t>
      </w:r>
      <w:proofErr w:type="spellStart"/>
      <w:r>
        <w:t>tabelaryczne</w:t>
      </w:r>
      <w:proofErr w:type="spellEnd"/>
      <w:r>
        <w:t xml:space="preserve"> </w:t>
      </w:r>
      <w:bookmarkEnd w:id="5"/>
    </w:p>
    <w:p w14:paraId="3CE98615" w14:textId="77777777" w:rsidR="00FF254A" w:rsidRDefault="003A4877" w:rsidP="00FF254A">
      <w:proofErr w:type="spellStart"/>
      <w:r>
        <w:t>Jakość</w:t>
      </w:r>
      <w:proofErr w:type="spellEnd"/>
      <w:r>
        <w:t xml:space="preserve"> </w:t>
      </w:r>
      <w:proofErr w:type="spellStart"/>
      <w:r>
        <w:t>danych</w:t>
      </w:r>
      <w:proofErr w:type="spellEnd"/>
      <w:r>
        <w:t>:</w:t>
      </w:r>
    </w:p>
    <w:p w14:paraId="672396D6" w14:textId="7EDE9AE7" w:rsidR="00FF254A" w:rsidRDefault="003A4877" w:rsidP="00FF254A">
      <w:pPr>
        <w:pStyle w:val="Akapitzlist"/>
        <w:numPr>
          <w:ilvl w:val="0"/>
          <w:numId w:val="17"/>
        </w:numPr>
      </w:pPr>
      <w:r>
        <w:t xml:space="preserve">9 </w:t>
      </w:r>
      <w:proofErr w:type="spellStart"/>
      <w:r>
        <w:t>przypadków</w:t>
      </w:r>
      <w:proofErr w:type="spellEnd"/>
      <w:r>
        <w:t xml:space="preserve"> (Date, </w:t>
      </w:r>
      <w:proofErr w:type="spellStart"/>
      <w:r>
        <w:t>PracticeCode</w:t>
      </w:r>
      <w:proofErr w:type="spellEnd"/>
      <w:r>
        <w:t xml:space="preserve">) z </w:t>
      </w:r>
      <w:proofErr w:type="spellStart"/>
      <w:r>
        <w:t>niepełnym</w:t>
      </w:r>
      <w:proofErr w:type="spellEnd"/>
      <w:r>
        <w:t xml:space="preserve"> </w:t>
      </w:r>
      <w:proofErr w:type="spellStart"/>
      <w:r>
        <w:t>zestawem</w:t>
      </w:r>
      <w:proofErr w:type="spellEnd"/>
      <w:r>
        <w:t xml:space="preserve"> Sex.</w:t>
      </w:r>
    </w:p>
    <w:p w14:paraId="51BA3724" w14:textId="32F4CFF4" w:rsidR="00FF254A" w:rsidRDefault="003A4877" w:rsidP="00FF254A">
      <w:pPr>
        <w:pStyle w:val="Akapitzlist"/>
        <w:numPr>
          <w:ilvl w:val="0"/>
          <w:numId w:val="17"/>
        </w:numPr>
      </w:pPr>
      <w:proofErr w:type="spellStart"/>
      <w:r>
        <w:t>AllAges</w:t>
      </w:r>
      <w:proofErr w:type="spellEnd"/>
      <w:r>
        <w:t xml:space="preserve">=0: 2 </w:t>
      </w:r>
      <w:proofErr w:type="spellStart"/>
      <w:r>
        <w:t>rekordy</w:t>
      </w:r>
      <w:proofErr w:type="spellEnd"/>
      <w:r>
        <w:t xml:space="preserve"> (0.007%).</w:t>
      </w:r>
    </w:p>
    <w:p w14:paraId="06A43B6A" w14:textId="25AE836E" w:rsidR="00934C0B" w:rsidRDefault="003A4877" w:rsidP="00FF254A">
      <w:pPr>
        <w:pStyle w:val="Akapitzlist"/>
        <w:numPr>
          <w:ilvl w:val="0"/>
          <w:numId w:val="17"/>
        </w:numPr>
      </w:pPr>
      <w:proofErr w:type="spellStart"/>
      <w:r>
        <w:t>Braki</w:t>
      </w:r>
      <w:proofErr w:type="spellEnd"/>
      <w:r>
        <w:t xml:space="preserve"> HB/HSCP: 0.</w:t>
      </w:r>
    </w:p>
    <w:p w14:paraId="65880714" w14:textId="77777777" w:rsidR="00934C0B" w:rsidRDefault="003A4877">
      <w:proofErr w:type="spellStart"/>
      <w:r>
        <w:t>Statystyki</w:t>
      </w:r>
      <w:proofErr w:type="spellEnd"/>
      <w:r>
        <w:t xml:space="preserve"> </w:t>
      </w:r>
      <w:proofErr w:type="spellStart"/>
      <w:r>
        <w:t>AllAges</w:t>
      </w:r>
      <w:proofErr w:type="spellEnd"/>
      <w:r>
        <w:t xml:space="preserve"> (Sex=All, bez </w:t>
      </w:r>
      <w:proofErr w:type="spellStart"/>
      <w:r>
        <w:t>zer</w:t>
      </w:r>
      <w:proofErr w:type="spellEnd"/>
      <w:r>
        <w:t>):</w:t>
      </w:r>
    </w:p>
    <w:p w14:paraId="64161045" w14:textId="65D5DDFF" w:rsidR="00FF254A" w:rsidRDefault="00FF254A">
      <w:proofErr w:type="spellStart"/>
      <w:r>
        <w:t>Liczba</w:t>
      </w:r>
      <w:proofErr w:type="spellEnd"/>
      <w:r>
        <w:t xml:space="preserve"> </w:t>
      </w:r>
      <w:proofErr w:type="spellStart"/>
      <w:r>
        <w:t>obserwacji</w:t>
      </w:r>
      <w:proofErr w:type="spellEnd"/>
      <w:r>
        <w:t>: 27798</w:t>
      </w:r>
    </w:p>
    <w:p w14:paraId="59C61A64" w14:textId="25532961" w:rsidR="00FF254A" w:rsidRDefault="00FF254A">
      <w:proofErr w:type="spellStart"/>
      <w:r>
        <w:t>Średnia</w:t>
      </w:r>
      <w:proofErr w:type="spellEnd"/>
      <w:r>
        <w:t>: 5931.58</w:t>
      </w:r>
    </w:p>
    <w:p w14:paraId="3663906A" w14:textId="78C91A05" w:rsidR="00FF254A" w:rsidRDefault="00FF254A">
      <w:r>
        <w:t>Std: 3720.47</w:t>
      </w:r>
    </w:p>
    <w:p w14:paraId="6F3EA485" w14:textId="1BE32F11" w:rsidR="00FF254A" w:rsidRDefault="00FF254A">
      <w:r>
        <w:t>Min: 1</w:t>
      </w:r>
    </w:p>
    <w:p w14:paraId="79A1B5B6" w14:textId="2F39E801" w:rsidR="00FF254A" w:rsidRDefault="00FF254A">
      <w:r>
        <w:t>Q1: 3173.25</w:t>
      </w:r>
    </w:p>
    <w:p w14:paraId="35F9E906" w14:textId="1BF4796C" w:rsidR="00FF254A" w:rsidRDefault="00FF254A">
      <w:r>
        <w:t xml:space="preserve">Mediana: </w:t>
      </w:r>
      <w:r w:rsidR="00E94367">
        <w:t>5495.50</w:t>
      </w:r>
    </w:p>
    <w:p w14:paraId="2E91C1A5" w14:textId="4A035EE5" w:rsidR="00E94367" w:rsidRDefault="00E94367">
      <w:r>
        <w:t>Q3: 8180.75</w:t>
      </w:r>
    </w:p>
    <w:p w14:paraId="5FE7D455" w14:textId="3DA6FFBC" w:rsidR="00E94367" w:rsidRDefault="00E94367">
      <w:r>
        <w:t>Max: 48657</w:t>
      </w:r>
    </w:p>
    <w:p w14:paraId="669A9A1E" w14:textId="77777777" w:rsidR="00FF254A" w:rsidRDefault="00FF254A"/>
    <w:p w14:paraId="25E25D69" w14:textId="42D80D0B" w:rsidR="00934C0B" w:rsidRDefault="003A4877">
      <w:proofErr w:type="spellStart"/>
      <w:r>
        <w:t>Outliery</w:t>
      </w:r>
      <w:proofErr w:type="spellEnd"/>
      <w:r>
        <w:t xml:space="preserve"> (IQR): </w:t>
      </w:r>
      <w:proofErr w:type="spellStart"/>
      <w:r>
        <w:t>granica</w:t>
      </w:r>
      <w:proofErr w:type="spellEnd"/>
      <w:r>
        <w:t xml:space="preserve"> </w:t>
      </w:r>
      <w:proofErr w:type="spellStart"/>
      <w:r>
        <w:t>górna</w:t>
      </w:r>
      <w:proofErr w:type="spellEnd"/>
      <w:r>
        <w:t xml:space="preserve"> 15692, </w:t>
      </w:r>
      <w:proofErr w:type="spellStart"/>
      <w:r>
        <w:t>liczba</w:t>
      </w:r>
      <w:proofErr w:type="spellEnd"/>
      <w:r>
        <w:t xml:space="preserve"> </w:t>
      </w:r>
      <w:proofErr w:type="spellStart"/>
      <w:r>
        <w:t>obserwacji</w:t>
      </w:r>
      <w:proofErr w:type="spellEnd"/>
      <w:r>
        <w:t xml:space="preserve"> </w:t>
      </w:r>
      <w:proofErr w:type="spellStart"/>
      <w:r>
        <w:t>powyżej</w:t>
      </w:r>
      <w:proofErr w:type="spellEnd"/>
      <w:r>
        <w:t xml:space="preserve"> </w:t>
      </w:r>
      <w:proofErr w:type="spellStart"/>
      <w:r>
        <w:t>progu</w:t>
      </w:r>
      <w:proofErr w:type="spellEnd"/>
      <w:r>
        <w:t xml:space="preserve">: 375. </w:t>
      </w:r>
    </w:p>
    <w:p w14:paraId="3617859F" w14:textId="070FAB96" w:rsidR="00E94367" w:rsidRDefault="00E94367">
      <w:r w:rsidRPr="00E94367">
        <w:rPr>
          <w:noProof/>
        </w:rPr>
        <w:lastRenderedPageBreak/>
        <w:drawing>
          <wp:inline distT="0" distB="0" distL="0" distR="0" wp14:anchorId="7F363C68" wp14:editId="193BE192">
            <wp:extent cx="5486400" cy="4265295"/>
            <wp:effectExtent l="0" t="0" r="0" b="1905"/>
            <wp:docPr id="909619456" name="Obraz 1" descr="Obraz zawierający tekst, zrzut ekranu, diagram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619456" name="Obraz 1" descr="Obraz zawierający tekst, zrzut ekranu, diagram, linia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6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641C2" w14:textId="77777777" w:rsidR="00934C0B" w:rsidRDefault="003A4877">
      <w:r>
        <w:t xml:space="preserve">Trend w czasie: średnia AllAges rośnie stabilnie w latach 2014-2021. </w:t>
      </w:r>
      <w:proofErr w:type="spellStart"/>
      <w:r>
        <w:t>Sezonowość</w:t>
      </w:r>
      <w:proofErr w:type="spellEnd"/>
      <w:r>
        <w:t xml:space="preserve"> </w:t>
      </w:r>
      <w:proofErr w:type="spellStart"/>
      <w:r>
        <w:t>kwartalna</w:t>
      </w:r>
      <w:proofErr w:type="spellEnd"/>
      <w:r>
        <w:t xml:space="preserve"> </w:t>
      </w:r>
      <w:proofErr w:type="spellStart"/>
      <w:r>
        <w:t>sugeruje</w:t>
      </w:r>
      <w:proofErr w:type="spellEnd"/>
      <w:r>
        <w:t xml:space="preserve"> </w:t>
      </w:r>
      <w:proofErr w:type="spellStart"/>
      <w:r>
        <w:t>uwzględnienie</w:t>
      </w:r>
      <w:proofErr w:type="spellEnd"/>
      <w:r>
        <w:t xml:space="preserve"> </w:t>
      </w:r>
      <w:proofErr w:type="spellStart"/>
      <w:r>
        <w:t>kwartału</w:t>
      </w:r>
      <w:proofErr w:type="spellEnd"/>
      <w:r>
        <w:t>/</w:t>
      </w:r>
      <w:proofErr w:type="spellStart"/>
      <w:r>
        <w:t>czasu</w:t>
      </w:r>
      <w:proofErr w:type="spellEnd"/>
      <w:r>
        <w:t xml:space="preserve"> w </w:t>
      </w:r>
      <w:proofErr w:type="spellStart"/>
      <w:r>
        <w:t>modelach</w:t>
      </w:r>
      <w:proofErr w:type="spellEnd"/>
      <w:r>
        <w:t>.</w:t>
      </w:r>
    </w:p>
    <w:p w14:paraId="555D0ABE" w14:textId="77777777" w:rsidR="00532CE1" w:rsidRDefault="00E94367" w:rsidP="00532CE1">
      <w:r w:rsidRPr="00E94367">
        <w:rPr>
          <w:noProof/>
        </w:rPr>
        <w:lastRenderedPageBreak/>
        <w:drawing>
          <wp:inline distT="0" distB="0" distL="0" distR="0" wp14:anchorId="3C23A16C" wp14:editId="04425689">
            <wp:extent cx="4622897" cy="3652837"/>
            <wp:effectExtent l="0" t="0" r="6350" b="5080"/>
            <wp:docPr id="1608005385" name="Obraz 1" descr="Obraz zawierający tekst, zrzut ekranu, Prostokąt, li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005385" name="Obraz 1" descr="Obraz zawierający tekst, zrzut ekranu, Prostokąt, linia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2964" cy="366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6" w:name="_Toc220349075"/>
    </w:p>
    <w:p w14:paraId="6F63CA9B" w14:textId="3094BE80" w:rsidR="00E94367" w:rsidRDefault="00E94367" w:rsidP="00532CE1">
      <w:r w:rsidRPr="00E94367">
        <w:rPr>
          <w:noProof/>
        </w:rPr>
        <w:drawing>
          <wp:inline distT="0" distB="0" distL="0" distR="0" wp14:anchorId="0D30596C" wp14:editId="6D2C7A05">
            <wp:extent cx="4591050" cy="3659556"/>
            <wp:effectExtent l="0" t="0" r="0" b="0"/>
            <wp:docPr id="1322719668" name="Obraz 1" descr="Obraz zawierający tekst, zrzut ekranu, Wielobarwność, kwadr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719668" name="Obraz 1" descr="Obraz zawierający tekst, zrzut ekranu, Wielobarwność, kwadra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8826" cy="366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0AB08" w14:textId="6A9F2BCA" w:rsidR="00E94367" w:rsidRDefault="00E94367" w:rsidP="00E94367">
      <w:pPr>
        <w:pStyle w:val="Nagwek2"/>
      </w:pPr>
      <w:r w:rsidRPr="00E94367">
        <w:rPr>
          <w:noProof/>
        </w:rPr>
        <w:lastRenderedPageBreak/>
        <w:drawing>
          <wp:inline distT="0" distB="0" distL="0" distR="0" wp14:anchorId="1D84304F" wp14:editId="3359D599">
            <wp:extent cx="4583637" cy="3543300"/>
            <wp:effectExtent l="0" t="0" r="7620" b="0"/>
            <wp:docPr id="353782217" name="Obraz 1" descr="Obraz zawierający tekst, zrzut ekranu, diagram, Wyk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782217" name="Obraz 1" descr="Obraz zawierający tekst, zrzut ekranu, diagram, Wykres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0562" cy="3556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B23B0" w14:textId="77777777" w:rsidR="00532CE1" w:rsidRPr="00532CE1" w:rsidRDefault="00532CE1" w:rsidP="00532CE1"/>
    <w:p w14:paraId="07DC0EEA" w14:textId="36994A49" w:rsidR="00E94367" w:rsidRPr="00E94367" w:rsidRDefault="00E94367" w:rsidP="00E94367">
      <w:r w:rsidRPr="00E94367">
        <w:rPr>
          <w:noProof/>
        </w:rPr>
        <w:drawing>
          <wp:inline distT="0" distB="0" distL="0" distR="0" wp14:anchorId="31C3AA56" wp14:editId="4351F76D">
            <wp:extent cx="4620747" cy="3862388"/>
            <wp:effectExtent l="0" t="0" r="8890" b="5080"/>
            <wp:docPr id="2049148211" name="Obraz 1" descr="Obraz zawierający tekst, zrzut ekranu, diagram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148211" name="Obraz 1" descr="Obraz zawierający tekst, zrzut ekranu, diagram, linia&#10;&#10;Zawartość wygenerowana przez AI może być niepoprawna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5135" cy="386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3C785" w14:textId="5C62AC18" w:rsidR="00934C0B" w:rsidRPr="00DE36A6" w:rsidRDefault="003A4877" w:rsidP="00DE36A6">
      <w:pPr>
        <w:pStyle w:val="Nagwek2"/>
      </w:pPr>
      <w:r w:rsidRPr="00DE36A6">
        <w:lastRenderedPageBreak/>
        <w:t xml:space="preserve">4.2 Dane </w:t>
      </w:r>
      <w:proofErr w:type="spellStart"/>
      <w:r w:rsidRPr="00DE36A6">
        <w:t>tekstowe</w:t>
      </w:r>
      <w:proofErr w:type="spellEnd"/>
      <w:r w:rsidRPr="00DE36A6">
        <w:t xml:space="preserve"> </w:t>
      </w:r>
      <w:bookmarkEnd w:id="6"/>
    </w:p>
    <w:p w14:paraId="0C5A0466" w14:textId="77777777" w:rsidR="00934C0B" w:rsidRDefault="003A4877">
      <w:r>
        <w:t xml:space="preserve">Text EDA </w:t>
      </w:r>
      <w:proofErr w:type="spellStart"/>
      <w:r>
        <w:t>wykonano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kodach</w:t>
      </w:r>
      <w:proofErr w:type="spellEnd"/>
      <w:r>
        <w:t xml:space="preserve"> HB i HSCP (traktowanych jako tokeny). Liczba dokumentów: 27798; średnia i mediana długości: 2 słowa. </w:t>
      </w:r>
      <w:proofErr w:type="spellStart"/>
      <w:r>
        <w:t>Braki</w:t>
      </w:r>
      <w:proofErr w:type="spellEnd"/>
      <w:r>
        <w:t>/</w:t>
      </w:r>
      <w:proofErr w:type="spellStart"/>
      <w:r>
        <w:t>puste</w:t>
      </w:r>
      <w:proofErr w:type="spellEnd"/>
      <w:r>
        <w:t xml:space="preserve"> HB </w:t>
      </w:r>
      <w:proofErr w:type="spellStart"/>
      <w:r>
        <w:t>i</w:t>
      </w:r>
      <w:proofErr w:type="spellEnd"/>
      <w:r>
        <w:t xml:space="preserve"> HSCP: 0.</w:t>
      </w:r>
    </w:p>
    <w:p w14:paraId="1C36BDCC" w14:textId="77777777" w:rsidR="00532CE1" w:rsidRDefault="00532CE1">
      <w:r w:rsidRPr="00532CE1">
        <w:t>s08000021</w:t>
      </w:r>
      <w:r>
        <w:t xml:space="preserve">: </w:t>
      </w:r>
      <w:r w:rsidRPr="00532CE1">
        <w:t xml:space="preserve"> 5326 </w:t>
      </w:r>
    </w:p>
    <w:p w14:paraId="234A0862" w14:textId="77777777" w:rsidR="00532CE1" w:rsidRDefault="00532CE1">
      <w:r w:rsidRPr="00532CE1">
        <w:t>s37000034</w:t>
      </w:r>
      <w:r>
        <w:t>:</w:t>
      </w:r>
      <w:r w:rsidRPr="00532CE1">
        <w:t xml:space="preserve"> 4245 </w:t>
      </w:r>
    </w:p>
    <w:p w14:paraId="530814A6" w14:textId="2C828613" w:rsidR="00532CE1" w:rsidRDefault="00532CE1">
      <w:r w:rsidRPr="00532CE1">
        <w:t>s08000024</w:t>
      </w:r>
      <w:r>
        <w:t>:</w:t>
      </w:r>
      <w:r w:rsidRPr="00532CE1">
        <w:t xml:space="preserve"> 3563</w:t>
      </w:r>
    </w:p>
    <w:p w14:paraId="4801AA32" w14:textId="2DD30F63" w:rsidR="00532CE1" w:rsidRDefault="00532CE1">
      <w:r w:rsidRPr="00532CE1">
        <w:t>s08000022</w:t>
      </w:r>
      <w:r>
        <w:t>:</w:t>
      </w:r>
      <w:r w:rsidRPr="00532CE1">
        <w:t xml:space="preserve"> 2856</w:t>
      </w:r>
    </w:p>
    <w:p w14:paraId="48302F6E" w14:textId="33C128FF" w:rsidR="00532CE1" w:rsidRDefault="00532CE1">
      <w:r w:rsidRPr="00532CE1">
        <w:t>s08000023</w:t>
      </w:r>
      <w:r>
        <w:t>:</w:t>
      </w:r>
      <w:r w:rsidRPr="00532CE1">
        <w:t xml:space="preserve"> 2376</w:t>
      </w:r>
    </w:p>
    <w:p w14:paraId="3B212A29" w14:textId="797FF64F" w:rsidR="00934C0B" w:rsidRDefault="003A4877">
      <w:proofErr w:type="spellStart"/>
      <w:r>
        <w:t>Ponieważ</w:t>
      </w:r>
      <w:proofErr w:type="spellEnd"/>
      <w:r>
        <w:t xml:space="preserve"> </w:t>
      </w:r>
      <w:proofErr w:type="spellStart"/>
      <w:r>
        <w:t>tekst</w:t>
      </w:r>
      <w:proofErr w:type="spellEnd"/>
      <w:r>
        <w:t xml:space="preserve"> ma </w:t>
      </w:r>
      <w:proofErr w:type="spellStart"/>
      <w:r>
        <w:t>postać</w:t>
      </w:r>
      <w:proofErr w:type="spellEnd"/>
      <w:r>
        <w:t xml:space="preserve"> </w:t>
      </w:r>
      <w:proofErr w:type="spellStart"/>
      <w:r>
        <w:t>kodów</w:t>
      </w:r>
      <w:proofErr w:type="spellEnd"/>
      <w:r>
        <w:t xml:space="preserve">,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semantyczna</w:t>
      </w:r>
      <w:proofErr w:type="spellEnd"/>
      <w:r w:rsidR="00532CE1">
        <w:t xml:space="preserve"> </w:t>
      </w:r>
      <w:proofErr w:type="spellStart"/>
      <w:r>
        <w:t>nie</w:t>
      </w:r>
      <w:proofErr w:type="spellEnd"/>
      <w:r>
        <w:t xml:space="preserve"> ma </w:t>
      </w:r>
      <w:proofErr w:type="spellStart"/>
      <w:r>
        <w:t>tu</w:t>
      </w:r>
      <w:proofErr w:type="spellEnd"/>
      <w:r>
        <w:t xml:space="preserve"> </w:t>
      </w:r>
      <w:proofErr w:type="spellStart"/>
      <w:r>
        <w:t>zastosowania</w:t>
      </w:r>
      <w:proofErr w:type="spellEnd"/>
      <w:r w:rsidR="00532CE1">
        <w:t>.</w:t>
      </w:r>
    </w:p>
    <w:p w14:paraId="025B43BC" w14:textId="43DA6AD5" w:rsidR="00934C0B" w:rsidRPr="00DE36A6" w:rsidRDefault="003A4877" w:rsidP="00DE36A6">
      <w:pPr>
        <w:pStyle w:val="Nagwek1"/>
      </w:pPr>
      <w:bookmarkStart w:id="7" w:name="_Toc220349076"/>
      <w:r w:rsidRPr="00DE36A6">
        <w:t xml:space="preserve">5. </w:t>
      </w:r>
      <w:proofErr w:type="spellStart"/>
      <w:r w:rsidRPr="00DE36A6">
        <w:t>Interpretacja</w:t>
      </w:r>
      <w:bookmarkEnd w:id="7"/>
      <w:proofErr w:type="spellEnd"/>
    </w:p>
    <w:p w14:paraId="024238CD" w14:textId="77777777" w:rsidR="00934C0B" w:rsidRDefault="003A4877">
      <w:proofErr w:type="spellStart"/>
      <w:r>
        <w:t>Wyniki</w:t>
      </w:r>
      <w:proofErr w:type="spellEnd"/>
      <w:r>
        <w:t xml:space="preserve"> EDA </w:t>
      </w:r>
      <w:proofErr w:type="spellStart"/>
      <w:r>
        <w:t>wskazują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potrzebę kontroli czasu i regionu w modelowaniu przepływów oraz na skośny rozkład wielkości listy (AllAges). Struktura wieku nadaje się do konstrukcji wskaźników starzenia (np. udział 65+), które powinny być istotnymi predyktorami popytu na opiekę szpitalną.</w:t>
      </w:r>
    </w:p>
    <w:p w14:paraId="4189B81D" w14:textId="77777777" w:rsidR="00934C0B" w:rsidRPr="00DE36A6" w:rsidRDefault="003A4877" w:rsidP="00DE36A6">
      <w:pPr>
        <w:pStyle w:val="Nagwek1"/>
      </w:pPr>
      <w:bookmarkStart w:id="8" w:name="_Toc220349077"/>
      <w:r w:rsidRPr="00DE36A6">
        <w:t xml:space="preserve">6. </w:t>
      </w:r>
      <w:proofErr w:type="spellStart"/>
      <w:r w:rsidRPr="00DE36A6">
        <w:t>Odpowiedzi</w:t>
      </w:r>
      <w:proofErr w:type="spellEnd"/>
      <w:r w:rsidRPr="00DE36A6">
        <w:t xml:space="preserve"> </w:t>
      </w:r>
      <w:proofErr w:type="spellStart"/>
      <w:r w:rsidRPr="00DE36A6">
        <w:t>na</w:t>
      </w:r>
      <w:proofErr w:type="spellEnd"/>
      <w:r w:rsidRPr="00DE36A6">
        <w:t xml:space="preserve"> </w:t>
      </w:r>
      <w:proofErr w:type="spellStart"/>
      <w:r w:rsidRPr="00DE36A6">
        <w:t>kluczowe</w:t>
      </w:r>
      <w:proofErr w:type="spellEnd"/>
      <w:r w:rsidRPr="00DE36A6">
        <w:t xml:space="preserve"> </w:t>
      </w:r>
      <w:proofErr w:type="spellStart"/>
      <w:r w:rsidRPr="00DE36A6">
        <w:t>pytania</w:t>
      </w:r>
      <w:proofErr w:type="spellEnd"/>
      <w:r w:rsidRPr="00DE36A6">
        <w:t xml:space="preserve"> EDA</w:t>
      </w:r>
      <w:bookmarkEnd w:id="8"/>
    </w:p>
    <w:p w14:paraId="5B68FE61" w14:textId="77777777" w:rsidR="00934C0B" w:rsidRDefault="003A4877">
      <w:r w:rsidRPr="00532CE1">
        <w:t xml:space="preserve">Jaka jest </w:t>
      </w:r>
      <w:proofErr w:type="spellStart"/>
      <w:r w:rsidRPr="00532CE1">
        <w:t>jakość</w:t>
      </w:r>
      <w:proofErr w:type="spellEnd"/>
      <w:r w:rsidRPr="00532CE1">
        <w:t xml:space="preserve"> </w:t>
      </w:r>
      <w:proofErr w:type="spellStart"/>
      <w:r w:rsidRPr="00532CE1">
        <w:t>danych</w:t>
      </w:r>
      <w:proofErr w:type="spellEnd"/>
      <w:r w:rsidRPr="00532CE1">
        <w:t>?</w:t>
      </w:r>
    </w:p>
    <w:p w14:paraId="65F3BD3B" w14:textId="77777777" w:rsidR="00934C0B" w:rsidRDefault="003A4877">
      <w:r>
        <w:t>Dobra: NaT=0, HB/HSCP bez braków. Zidentyfikowano 9 niepełnych obserwacji Sex oraz 2 rekordy AllAges=0. Występują outliery (375 powyżej progu IQR).</w:t>
      </w:r>
    </w:p>
    <w:p w14:paraId="52AF7326" w14:textId="77777777" w:rsidR="00934C0B" w:rsidRDefault="003A4877">
      <w:r w:rsidRPr="00532CE1">
        <w:t>Jakie wzorce/trendy występują?</w:t>
      </w:r>
    </w:p>
    <w:p w14:paraId="2FE1562B" w14:textId="77777777" w:rsidR="00934C0B" w:rsidRDefault="003A4877">
      <w:r>
        <w:t>Trend wzrostowy średniej AllAges w czasie oraz różnice regionalne między HB/HSCP.</w:t>
      </w:r>
    </w:p>
    <w:p w14:paraId="72B36F88" w14:textId="77777777" w:rsidR="00934C0B" w:rsidRDefault="003A4877">
      <w:r w:rsidRPr="00532CE1">
        <w:t>Jakie problemy trzeba rozwiązać przed modelowaniem?</w:t>
      </w:r>
    </w:p>
    <w:p w14:paraId="68CAB249" w14:textId="77777777" w:rsidR="00934C0B" w:rsidRDefault="003A4877">
      <w:r>
        <w:t>Ujednolicenie częstotliwości czasu przy łączeniu z flow, obsługa outlierów (np. log1p), kontrola regionu, obsługa niepełnych przypadków Sex.</w:t>
      </w:r>
    </w:p>
    <w:p w14:paraId="43267A5A" w14:textId="3B673DF7" w:rsidR="00934C0B" w:rsidRDefault="003A4877">
      <w:r w:rsidRPr="00532CE1">
        <w:t xml:space="preserve">Jakie </w:t>
      </w:r>
      <w:proofErr w:type="spellStart"/>
      <w:r w:rsidRPr="00532CE1">
        <w:t>założenia</w:t>
      </w:r>
      <w:proofErr w:type="spellEnd"/>
      <w:r w:rsidRPr="00532CE1">
        <w:t xml:space="preserve"> </w:t>
      </w:r>
      <w:proofErr w:type="spellStart"/>
      <w:r w:rsidRPr="00532CE1">
        <w:t>są</w:t>
      </w:r>
      <w:proofErr w:type="spellEnd"/>
      <w:r w:rsidRPr="00532CE1">
        <w:t xml:space="preserve"> </w:t>
      </w:r>
      <w:proofErr w:type="spellStart"/>
      <w:r w:rsidR="00E81E9C">
        <w:t>prawidłowe</w:t>
      </w:r>
      <w:proofErr w:type="spellEnd"/>
      <w:r w:rsidRPr="00532CE1">
        <w:t>/</w:t>
      </w:r>
      <w:proofErr w:type="spellStart"/>
      <w:r w:rsidR="00E81E9C">
        <w:t>nieprawidłowe</w:t>
      </w:r>
      <w:proofErr w:type="spellEnd"/>
      <w:r w:rsidRPr="00532CE1">
        <w:t>?</w:t>
      </w:r>
    </w:p>
    <w:p w14:paraId="3630B4C0" w14:textId="77777777" w:rsidR="00934C0B" w:rsidRDefault="003A4877">
      <w:r>
        <w:t>Kompletność Sex jest prawie spełniona (9 wyjątków). Brak wartości skrajnych jest nieprawdziwy (outliery).</w:t>
      </w:r>
    </w:p>
    <w:p w14:paraId="0592EC5D" w14:textId="77777777" w:rsidR="00934C0B" w:rsidRDefault="003A4877">
      <w:r w:rsidRPr="00532CE1">
        <w:t>Które cechy wydają się najbardziej istotne?</w:t>
      </w:r>
    </w:p>
    <w:p w14:paraId="7082719E" w14:textId="77777777" w:rsidR="00934C0B" w:rsidRDefault="003A4877">
      <w:r>
        <w:lastRenderedPageBreak/>
        <w:t>AllAges, wskaźniki struktury wieku (szczególnie 65+), oraz region (HB/HSCP).</w:t>
      </w:r>
    </w:p>
    <w:p w14:paraId="574D9F53" w14:textId="77777777" w:rsidR="00934C0B" w:rsidRDefault="003A4877">
      <w:r w:rsidRPr="00532CE1">
        <w:t>Jakie nowe pytania pojawiły się w trakcie EDA?</w:t>
      </w:r>
    </w:p>
    <w:p w14:paraId="57E626C4" w14:textId="77777777" w:rsidR="00934C0B" w:rsidRDefault="003A4877">
      <w:r>
        <w:t>Czy outliery (bardzo duże praktyki) generują nieproporcjonalnie duże przepływy do szpitali? Czy wpływ wieku 65+ zależy od regionu i czasu (interakcje)?</w:t>
      </w:r>
    </w:p>
    <w:p w14:paraId="336A1175" w14:textId="7F38F713" w:rsidR="00934C0B" w:rsidRPr="00DE36A6" w:rsidRDefault="003A4877" w:rsidP="00DE36A6">
      <w:pPr>
        <w:pStyle w:val="Nagwek1"/>
      </w:pPr>
      <w:bookmarkStart w:id="9" w:name="_Toc220349078"/>
      <w:r w:rsidRPr="00DE36A6">
        <w:t xml:space="preserve">7. </w:t>
      </w:r>
      <w:proofErr w:type="spellStart"/>
      <w:r w:rsidRPr="00DE36A6">
        <w:t>Rekomendacje</w:t>
      </w:r>
      <w:proofErr w:type="spellEnd"/>
      <w:r w:rsidRPr="00DE36A6">
        <w:t xml:space="preserve"> </w:t>
      </w:r>
      <w:proofErr w:type="spellStart"/>
      <w:r w:rsidRPr="00DE36A6">
        <w:t>i</w:t>
      </w:r>
      <w:proofErr w:type="spellEnd"/>
      <w:r w:rsidRPr="00DE36A6">
        <w:t xml:space="preserve"> </w:t>
      </w:r>
      <w:proofErr w:type="spellStart"/>
      <w:r w:rsidRPr="00DE36A6">
        <w:t>kolejne</w:t>
      </w:r>
      <w:proofErr w:type="spellEnd"/>
      <w:r w:rsidRPr="00DE36A6">
        <w:t xml:space="preserve"> </w:t>
      </w:r>
      <w:proofErr w:type="spellStart"/>
      <w:r w:rsidRPr="00DE36A6">
        <w:t>kroki</w:t>
      </w:r>
      <w:proofErr w:type="spellEnd"/>
      <w:r w:rsidRPr="00DE36A6">
        <w:t xml:space="preserve"> </w:t>
      </w:r>
      <w:bookmarkEnd w:id="9"/>
    </w:p>
    <w:p w14:paraId="072C90B2" w14:textId="089E924F" w:rsidR="00934C0B" w:rsidRDefault="003A4877">
      <w:r>
        <w:t xml:space="preserve">Preprocessing </w:t>
      </w:r>
      <w:proofErr w:type="spellStart"/>
      <w:r>
        <w:t>i</w:t>
      </w:r>
      <w:proofErr w:type="spellEnd"/>
      <w:r>
        <w:t xml:space="preserve"> feature engineering:</w:t>
      </w:r>
      <w:r>
        <w:br/>
        <w:t>- Ujednolicenie czasu: agregacja do roku lub utrzymanie kwartalności zależnie od pozostałych datasetów.</w:t>
      </w:r>
      <w:r>
        <w:br/>
        <w:t>- Udział 65+ = (Ages65to74 + Ages75to84 + Ages85plus)/</w:t>
      </w:r>
      <w:proofErr w:type="spellStart"/>
      <w:r>
        <w:t>AllAges</w:t>
      </w:r>
      <w:proofErr w:type="spellEnd"/>
      <w:r>
        <w:t xml:space="preserve">; </w:t>
      </w:r>
      <w:proofErr w:type="spellStart"/>
      <w:r>
        <w:t>inne</w:t>
      </w:r>
      <w:proofErr w:type="spellEnd"/>
      <w:r>
        <w:t xml:space="preserve"> </w:t>
      </w:r>
      <w:proofErr w:type="spellStart"/>
      <w:r>
        <w:t>udziały</w:t>
      </w:r>
      <w:proofErr w:type="spellEnd"/>
      <w:r>
        <w:t xml:space="preserve"> </w:t>
      </w:r>
      <w:proofErr w:type="spellStart"/>
      <w:r>
        <w:t>grup</w:t>
      </w:r>
      <w:proofErr w:type="spellEnd"/>
      <w:r>
        <w:t xml:space="preserve"> </w:t>
      </w:r>
      <w:proofErr w:type="spellStart"/>
      <w:r>
        <w:t>wieku</w:t>
      </w:r>
      <w:proofErr w:type="spellEnd"/>
      <w:r>
        <w:t>.</w:t>
      </w:r>
      <w:r>
        <w:br/>
        <w:t xml:space="preserve">- Region: HB/HSCP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efekty</w:t>
      </w:r>
      <w:proofErr w:type="spellEnd"/>
      <w:r>
        <w:t xml:space="preserve"> </w:t>
      </w:r>
      <w:proofErr w:type="spellStart"/>
      <w:r>
        <w:t>stałe</w:t>
      </w:r>
      <w:proofErr w:type="spellEnd"/>
      <w:r>
        <w:t xml:space="preserve"> </w:t>
      </w:r>
      <w:proofErr w:type="spellStart"/>
      <w:r>
        <w:t>lub</w:t>
      </w:r>
      <w:proofErr w:type="spellEnd"/>
      <w:r>
        <w:t xml:space="preserve"> </w:t>
      </w:r>
      <w:proofErr w:type="spellStart"/>
      <w:r>
        <w:t>kodowanie</w:t>
      </w:r>
      <w:proofErr w:type="spellEnd"/>
      <w:r>
        <w:t xml:space="preserve"> </w:t>
      </w:r>
      <w:proofErr w:type="spellStart"/>
      <w:r>
        <w:t>kategoryczne</w:t>
      </w:r>
      <w:proofErr w:type="spellEnd"/>
      <w:r>
        <w:t xml:space="preserve"> (one-hot/target encoding).</w:t>
      </w:r>
    </w:p>
    <w:p w14:paraId="4AEE6BF8" w14:textId="7DCDCBE0" w:rsidR="00934C0B" w:rsidRDefault="003A4877">
      <w:proofErr w:type="spellStart"/>
      <w:r>
        <w:t>Sugestie</w:t>
      </w:r>
      <w:proofErr w:type="spellEnd"/>
      <w:r>
        <w:t xml:space="preserve"> </w:t>
      </w:r>
      <w:proofErr w:type="spellStart"/>
      <w:r>
        <w:t>modeli</w:t>
      </w:r>
      <w:proofErr w:type="spellEnd"/>
      <w:r>
        <w:t xml:space="preserve"> (po </w:t>
      </w:r>
      <w:proofErr w:type="spellStart"/>
      <w:r>
        <w:t>połączeniu</w:t>
      </w:r>
      <w:proofErr w:type="spellEnd"/>
      <w:r>
        <w:t xml:space="preserve"> z </w:t>
      </w:r>
      <w:proofErr w:type="spellStart"/>
      <w:r>
        <w:t>danymi</w:t>
      </w:r>
      <w:proofErr w:type="spellEnd"/>
      <w:r>
        <w:t xml:space="preserve"> o </w:t>
      </w:r>
      <w:proofErr w:type="spellStart"/>
      <w:r>
        <w:t>przepływach</w:t>
      </w:r>
      <w:proofErr w:type="spellEnd"/>
      <w:r>
        <w:t>):</w:t>
      </w:r>
      <w:r>
        <w:br/>
        <w:t>- ML (np. Gradient Boosting) po właściwym kodowaniu cech.</w:t>
      </w:r>
    </w:p>
    <w:sectPr w:rsidR="00934C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171103"/>
    <w:multiLevelType w:val="multilevel"/>
    <w:tmpl w:val="B5C6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0F2DE1"/>
    <w:multiLevelType w:val="hybridMultilevel"/>
    <w:tmpl w:val="92B0F7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AA0102"/>
    <w:multiLevelType w:val="hybridMultilevel"/>
    <w:tmpl w:val="AB10127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BB7813"/>
    <w:multiLevelType w:val="hybridMultilevel"/>
    <w:tmpl w:val="961AE32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A964CD"/>
    <w:multiLevelType w:val="hybridMultilevel"/>
    <w:tmpl w:val="D698013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EE1F46"/>
    <w:multiLevelType w:val="hybridMultilevel"/>
    <w:tmpl w:val="A9CED4DA"/>
    <w:lvl w:ilvl="0" w:tplc="107E270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D8242F"/>
    <w:multiLevelType w:val="hybridMultilevel"/>
    <w:tmpl w:val="CA1C10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B65400"/>
    <w:multiLevelType w:val="multilevel"/>
    <w:tmpl w:val="40CEB1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7" w15:restartNumberingAfterBreak="0">
    <w:nsid w:val="30741906"/>
    <w:multiLevelType w:val="multilevel"/>
    <w:tmpl w:val="20C0E0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8" w15:restartNumberingAfterBreak="0">
    <w:nsid w:val="4B181E0F"/>
    <w:multiLevelType w:val="multilevel"/>
    <w:tmpl w:val="95F6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1F172F"/>
    <w:multiLevelType w:val="hybridMultilevel"/>
    <w:tmpl w:val="427ABCF4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74345B1"/>
    <w:multiLevelType w:val="hybridMultilevel"/>
    <w:tmpl w:val="C9405A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F03051"/>
    <w:multiLevelType w:val="hybridMultilevel"/>
    <w:tmpl w:val="FC063A3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2D1DDA"/>
    <w:multiLevelType w:val="multilevel"/>
    <w:tmpl w:val="51CEAA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 w16cid:durableId="1932347472">
    <w:abstractNumId w:val="8"/>
  </w:num>
  <w:num w:numId="2" w16cid:durableId="385228763">
    <w:abstractNumId w:val="6"/>
  </w:num>
  <w:num w:numId="3" w16cid:durableId="1937979008">
    <w:abstractNumId w:val="5"/>
  </w:num>
  <w:num w:numId="4" w16cid:durableId="860631264">
    <w:abstractNumId w:val="4"/>
  </w:num>
  <w:num w:numId="5" w16cid:durableId="1324620355">
    <w:abstractNumId w:val="7"/>
  </w:num>
  <w:num w:numId="6" w16cid:durableId="624390232">
    <w:abstractNumId w:val="3"/>
  </w:num>
  <w:num w:numId="7" w16cid:durableId="390540251">
    <w:abstractNumId w:val="2"/>
  </w:num>
  <w:num w:numId="8" w16cid:durableId="1800764020">
    <w:abstractNumId w:val="1"/>
  </w:num>
  <w:num w:numId="9" w16cid:durableId="1335066360">
    <w:abstractNumId w:val="0"/>
  </w:num>
  <w:num w:numId="10" w16cid:durableId="1784302533">
    <w:abstractNumId w:val="16"/>
  </w:num>
  <w:num w:numId="11" w16cid:durableId="28189168">
    <w:abstractNumId w:val="13"/>
  </w:num>
  <w:num w:numId="12" w16cid:durableId="1301182625">
    <w:abstractNumId w:val="10"/>
  </w:num>
  <w:num w:numId="13" w16cid:durableId="961109628">
    <w:abstractNumId w:val="12"/>
  </w:num>
  <w:num w:numId="14" w16cid:durableId="1834493140">
    <w:abstractNumId w:val="15"/>
  </w:num>
  <w:num w:numId="15" w16cid:durableId="436633308">
    <w:abstractNumId w:val="14"/>
  </w:num>
  <w:num w:numId="16" w16cid:durableId="474303398">
    <w:abstractNumId w:val="19"/>
  </w:num>
  <w:num w:numId="17" w16cid:durableId="1865484984">
    <w:abstractNumId w:val="20"/>
  </w:num>
  <w:num w:numId="18" w16cid:durableId="404184189">
    <w:abstractNumId w:val="21"/>
  </w:num>
  <w:num w:numId="19" w16cid:durableId="423964434">
    <w:abstractNumId w:val="18"/>
  </w:num>
  <w:num w:numId="20" w16cid:durableId="718361881">
    <w:abstractNumId w:val="17"/>
  </w:num>
  <w:num w:numId="21" w16cid:durableId="1104182329">
    <w:abstractNumId w:val="22"/>
  </w:num>
  <w:num w:numId="22" w16cid:durableId="1317224428">
    <w:abstractNumId w:val="9"/>
  </w:num>
  <w:num w:numId="23" w16cid:durableId="197836716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5DB1"/>
    <w:rsid w:val="0015074B"/>
    <w:rsid w:val="001D1D09"/>
    <w:rsid w:val="0029639D"/>
    <w:rsid w:val="00326F90"/>
    <w:rsid w:val="003A4877"/>
    <w:rsid w:val="003F4743"/>
    <w:rsid w:val="00532CE1"/>
    <w:rsid w:val="005858C7"/>
    <w:rsid w:val="005E6C6E"/>
    <w:rsid w:val="00654AEF"/>
    <w:rsid w:val="007D715C"/>
    <w:rsid w:val="00934C0B"/>
    <w:rsid w:val="00AA1D8D"/>
    <w:rsid w:val="00B245E5"/>
    <w:rsid w:val="00B47730"/>
    <w:rsid w:val="00BA4B0A"/>
    <w:rsid w:val="00BD14C4"/>
    <w:rsid w:val="00C758EA"/>
    <w:rsid w:val="00CA0DAF"/>
    <w:rsid w:val="00CB0664"/>
    <w:rsid w:val="00D64605"/>
    <w:rsid w:val="00DD053A"/>
    <w:rsid w:val="00DE36A6"/>
    <w:rsid w:val="00E81E9C"/>
    <w:rsid w:val="00E94367"/>
    <w:rsid w:val="00EE42AB"/>
    <w:rsid w:val="00F86CC0"/>
    <w:rsid w:val="00FC693F"/>
    <w:rsid w:val="00FD2387"/>
    <w:rsid w:val="00FF2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EE403E"/>
  <w14:defaultImageDpi w14:val="300"/>
  <w15:docId w15:val="{62403EB2-F50E-46BE-88D6-21D7757A8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rPr>
      <w:rFonts w:ascii="Calibri" w:hAnsi="Calibri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DE36A6"/>
    <w:pPr>
      <w:keepNext/>
      <w:keepLines/>
      <w:spacing w:before="48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bCs/>
      <w:sz w:val="32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DE36A6"/>
    <w:pPr>
      <w:keepNext/>
      <w:keepLines/>
      <w:spacing w:before="200" w:after="0" w:line="240" w:lineRule="auto"/>
      <w:outlineLvl w:val="1"/>
    </w:pPr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DE36A6"/>
    <w:rPr>
      <w:rFonts w:ascii="Times New Roman" w:eastAsiaTheme="majorEastAsia" w:hAnsi="Times New Roman" w:cstheme="majorBidi"/>
      <w:b/>
      <w:bCs/>
      <w:sz w:val="32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DE36A6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pistreci1">
    <w:name w:val="toc 1"/>
    <w:basedOn w:val="Normalny"/>
    <w:next w:val="Normalny"/>
    <w:autoRedefine/>
    <w:uiPriority w:val="39"/>
    <w:unhideWhenUsed/>
    <w:rsid w:val="00DE36A6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DE36A6"/>
    <w:pPr>
      <w:spacing w:after="100"/>
      <w:ind w:left="220"/>
    </w:pPr>
  </w:style>
  <w:style w:type="character" w:styleId="Hipercze">
    <w:name w:val="Hyperlink"/>
    <w:basedOn w:val="Domylnaczcionkaakapitu"/>
    <w:uiPriority w:val="99"/>
    <w:unhideWhenUsed/>
    <w:rsid w:val="00DE36A6"/>
    <w:rPr>
      <w:color w:val="0000FF" w:themeColor="hyperlink"/>
      <w:u w:val="single"/>
    </w:rPr>
  </w:style>
  <w:style w:type="paragraph" w:styleId="NormalnyWeb">
    <w:name w:val="Normal (Web)"/>
    <w:basedOn w:val="Normalny"/>
    <w:uiPriority w:val="99"/>
    <w:semiHidden/>
    <w:unhideWhenUsed/>
    <w:rsid w:val="003F47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l-PL"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8</Pages>
  <Words>741</Words>
  <Characters>4448</Characters>
  <Application>Microsoft Office Word</Application>
  <DocSecurity>0</DocSecurity>
  <Lines>37</Lines>
  <Paragraphs>10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5179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Antoni Kostuj</cp:lastModifiedBy>
  <cp:revision>15</cp:revision>
  <dcterms:created xsi:type="dcterms:W3CDTF">2013-12-23T23:15:00Z</dcterms:created>
  <dcterms:modified xsi:type="dcterms:W3CDTF">2026-03-03T20:05:00Z</dcterms:modified>
  <cp:category/>
</cp:coreProperties>
</file>